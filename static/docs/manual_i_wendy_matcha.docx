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300"/>
        <w:jc w:val="center"/>
      </w:pPr>
      <w:r>
        <w:drawing>
          <wp:inline xmlns:a="http://schemas.openxmlformats.org/drawingml/2006/main" xmlns:pic="http://schemas.openxmlformats.org/drawingml/2006/picture">
            <wp:extent cx="1463040" cy="1413277"/>
            <wp:docPr id="1" name="Picture 1"/>
            <wp:cNvGraphicFramePr>
              <a:graphicFrameLocks noChangeAspect="1"/>
            </wp:cNvGraphicFramePr>
            <a:graphic>
              <a:graphicData uri="http://schemas.openxmlformats.org/drawingml/2006/picture">
                <pic:pic>
                  <pic:nvPicPr>
                    <pic:cNvPr id="0" name="kku_education_logo.png"/>
                    <pic:cNvPicPr/>
                  </pic:nvPicPr>
                  <pic:blipFill>
                    <a:blip r:embed="rId9"/>
                    <a:stretch>
                      <a:fillRect/>
                    </a:stretch>
                  </pic:blipFill>
                  <pic:spPr>
                    <a:xfrm>
                      <a:off x="0" y="0"/>
                      <a:ext cx="1463040" cy="1413277"/>
                    </a:xfrm>
                    <a:prstGeom prst="rect"/>
                  </pic:spPr>
                </pic:pic>
              </a:graphicData>
            </a:graphic>
          </wp:inline>
        </w:drawing>
      </w:r>
    </w:p>
    <w:p>
      <w:pPr>
        <w:spacing w:before="200" w:after="160"/>
        <w:jc w:val="center"/>
      </w:pPr>
      <w:r>
        <w:rPr>
          <w:b/>
          <w:color w:val="203314"/>
          <w:sz w:val="44"/>
        </w:rPr>
        <w:t>เอกสารคู่มือและคำอธิบายการใช้งาน</w:t>
        <w:br/>
      </w:r>
      <w:r>
        <w:rPr>
          <w:b/>
          <w:color w:val="385223"/>
          <w:sz w:val="40"/>
        </w:rPr>
        <w:t>โปรแกรมระบบสั่งซื้อและบริหารจัดการร้านชาเขียวมัทฉะแท้</w:t>
        <w:br/>
        <w:t>( I wendy Matcha )</w:t>
      </w:r>
    </w:p>
    <w:p>
      <w:pPr>
        <w:spacing w:before="800" w:after="80"/>
        <w:jc w:val="center"/>
      </w:pPr>
      <w:r>
        <w:rPr>
          <w:b/>
          <w:sz w:val="32"/>
        </w:rPr>
        <w:t>โดย</w:t>
        <w:br/>
      </w:r>
      <w:r>
        <w:rPr>
          <w:sz w:val="32"/>
        </w:rPr>
        <w:t>นางสาวฐิติรัตน์ เสรี  รหัสนักศึกษา 673050515-0</w:t>
      </w:r>
    </w:p>
    <w:p>
      <w:pPr>
        <w:spacing w:before="600" w:after="80"/>
        <w:jc w:val="center"/>
      </w:pPr>
      <w:r>
        <w:rPr>
          <w:b/>
          <w:sz w:val="32"/>
        </w:rPr>
        <w:t>เสนอ</w:t>
        <w:br/>
      </w:r>
      <w:r>
        <w:rPr>
          <w:sz w:val="32"/>
        </w:rPr>
        <w:t>ผศ.ดร.นฏกร ประมายันต์</w:t>
      </w:r>
    </w:p>
    <w:p>
      <w:pPr>
        <w:spacing w:before="1000" w:after="0" w:line="288" w:lineRule="auto"/>
        <w:jc w:val="center"/>
      </w:pPr>
      <w:r>
        <w:rPr>
          <w:sz w:val="30"/>
        </w:rPr>
        <w:t>เอกสารคู่มือการใช้งานเล่มนี้เป็นส่วนหนึ่งของรายวิชา ED251007</w:t>
        <w:br/>
      </w:r>
      <w:r>
        <w:rPr>
          <w:sz w:val="30"/>
        </w:rPr>
        <w:t>( การเขียนโปรแกรมคอมพิวเตอร์สำหรับครู )</w:t>
        <w:br/>
      </w:r>
      <w:r>
        <w:rPr>
          <w:sz w:val="30"/>
        </w:rPr>
        <w:t>คณะศึกษาศาสตร์ สาขาคอมพิวเตอร์ศึกษา มหาวิทยาลัยขอนแก่น</w:t>
        <w:br/>
      </w:r>
      <w:r>
        <w:rPr>
          <w:sz w:val="30"/>
        </w:rPr>
        <w:t>ภาคเรียนที่ 1 ชั้นปีที่ 2 ปีการศึกษา 2568</w:t>
      </w:r>
    </w:p>
    <w:p>
      <w:r>
        <w:br w:type="page"/>
      </w:r>
    </w:p>
    <w:p>
      <w:pPr>
        <w:spacing w:before="400" w:after="480"/>
        <w:jc w:val="center"/>
      </w:pPr>
      <w:r>
        <w:rPr>
          <w:b/>
          <w:color w:val="203314"/>
          <w:sz w:val="44"/>
        </w:rPr>
        <w:t>คำนำ</w:t>
      </w:r>
    </w:p>
    <w:p>
      <w:pPr>
        <w:spacing w:after="200" w:line="276" w:lineRule="auto"/>
        <w:ind w:firstLine="720"/>
      </w:pPr>
      <w:r>
        <w:t>เอกสารคู่มือการใช้งานโปรแกรม “ระบบสั่งซื้อและบริหารจัดการร้านชาเขียวมัทฉะแท้ I wendy Matcha” ฉบับนี้ จัดทำขึ้นเพื่อใช้ประกอบการจัดการเรียนรู้และการสอนเกี่ยวกับการออกแบบ พัฒนา และบริหารจัดการระบบร้านค้าพาณิชย์อิเล็กทรอนิกส์ (E-Commerce Web Application) รวมทั้งเป็นส่วนหนึ่งของการศึกษารายวิชา ED251007 การเขียนโปรแกรมคอมพิวเตอร์สำหรับครู สาขาคอมพิวเตอร์ศึกษา คณะศึกษาศาสตร์ มหาวิทยาลัยขอนแก่น โดยโปรแกรมดังกล่าวได้รับการพัฒนาขึ้นด้วยภาษา Python ร่วมกับ Flask Web Framework และฐานข้อมูลเชิงสัมพันธ์ SQLite เพื่อจำลองระบบการดำเนินงานร้านค้าออนไลน์ที่ทันสมัยและครบวงจร ตอบสนองพฤติกรรมผู้บริโภคในยุคดิจิทัลอย่างแท้จริง</w:t>
      </w:r>
    </w:p>
    <w:p>
      <w:pPr>
        <w:spacing w:after="200" w:line="276" w:lineRule="auto"/>
        <w:ind w:firstLine="720"/>
      </w:pPr>
      <w:r>
        <w:t>ระบบ I wendy Matcha ถูกออกแบบสถาปัตยกรรมครอบคลุมทั้ง 2 ส่วนหลัก ได้แก่ ระบบฝั่งลูกค้า (Customer Storefront) ประกอบด้วย หน้าสแปลชสกรีนเปิดร้านแบบ Interactive Animation, การคัดเลือกสินค้าตามหมวดหมู่ Flavor Notes ทั้ง Pure Matcha, Matcha Latte, Matcha Fusion, ผงมัทฉะเกรดพิธีการ และเซ็ตอุปกรณ์ชงชา Handmade, การเลือกปรับระดับความหวานและประเภทนมทางเลือก, ระบบตะกร้าสินค้าแบบตอบสนองทันที, การปักหมุดแผนที่ GPS คำนวณระยะทางและค่าจัดส่งจริงจาก Central Khon Kaen Campus, การชำระเงินผ่าน QR Code พร้อมเพย์แบบแนบสลิปโอนเงิน, ระบบออกใบเสร็จรับเงินอิเล็กทรอนิกส์ (E-Receipt Slip), ระบบติดตามสถานะคำสั่งซื้อแบบ Live Stepper, และระบบสะสมแต้มสมาชิก 10 แต้มฟรี 1 แก้ว สำหรับส่วนที่สองคือ ระบบผู้ดูแลระบบหลังบ้าน (Admin Dashboard) ประกอบด้วย แดชบอร์ดวิเคราะห์ยอดขายและสถิติ KPI, ระบบแจ้งเตือนคำสั่งซื้อใหม่และตรวจสอบสลิปการโอน, ระบบคลังสินค้าจัดการสต็อกและปรับปรุงเมนู, ระบบตรวจสอบสมาชิก และระบบตั้งค่าข้อมูลร้านค้า</w:t>
      </w:r>
    </w:p>
    <w:p>
      <w:pPr>
        <w:spacing w:after="200" w:line="276" w:lineRule="auto"/>
        <w:ind w:firstLine="720"/>
      </w:pPr>
      <w:r>
        <w:t>คู่มือฉบับนี้มีวัตถุประสงค์เพื่อให้ผู้เรียน ครูผู้สอน และผู้สนใจทั่วไปเข้าใจโครงสร้าง สถาปัตยกรรม และขั้นตอนการใช้งานระบบได้อย่างชัดเจน ผ่านคำอธิบายส่วนประกอบหน้าจออย่างเป็นลำดับขั้นตอน การจัดการข้อมูลในฐานข้อมูล และตัวอย่างการแก้ปัญหาในสถานการณ์จริง ซึ่งช่วยส่งเสริมทักษะการบูรณาการองค์ความรู้ด้านวิทยาการคำนวณ เทคโนโลยีสารสนเทศ และการพัฒนานวัตกรรมทางการศึกษาในฐานะครูยุคดิจิทัล ผู้จัดทำหวังเป็นอย่างยิ่งว่าเอกสารคู่มือฉบับนี้จะเป็นประโยชน์ต่อการเรียนรู้และการพัฒนาต่อยอด หากมีข้อเสนอแนะประการใด ผู้จัดทำขอน้อมรับไว้ด้วยความขอบคุณยิ่ง</w:t>
      </w:r>
    </w:p>
    <w:p>
      <w:pPr>
        <w:spacing w:before="720" w:after="40"/>
        <w:jc w:val="right"/>
      </w:pPr>
      <w:r>
        <w:t>นางสาวฐิติรัตน์ เสรี</w:t>
        <w:br/>
        <w:t>ผู้จัดทำ</w:t>
      </w:r>
    </w:p>
    <w:p>
      <w:r>
        <w:br w:type="page"/>
      </w:r>
    </w:p>
    <w:p>
      <w:pPr>
        <w:spacing w:before="400" w:after="400"/>
        <w:jc w:val="center"/>
      </w:pPr>
      <w:r>
        <w:rPr>
          <w:b/>
          <w:color w:val="203314"/>
          <w:sz w:val="44"/>
        </w:rPr>
        <w:t>สารบัญ</w:t>
      </w:r>
    </w:p>
    <w:p>
      <w:pPr>
        <w:spacing w:before="40" w:after="40" w:line="276" w:lineRule="auto"/>
      </w:pPr>
      <w:r>
        <w:rPr>
          <w:b/>
          <w:color w:val="385223"/>
          <w:sz w:val="30"/>
        </w:rPr>
        <w:t>คำนำ</w:t>
      </w:r>
      <w:r>
        <w:rPr>
          <w:color w:val="94A3B8"/>
        </w:rPr>
        <w:t xml:space="preserve"> ................................................................... </w:t>
      </w:r>
      <w:r>
        <w:rPr>
          <w:b/>
          <w:sz w:val="30"/>
        </w:rPr>
        <w:t>ก</w:t>
      </w:r>
    </w:p>
    <w:p>
      <w:pPr>
        <w:spacing w:before="40" w:after="40" w:line="276" w:lineRule="auto"/>
      </w:pPr>
      <w:r>
        <w:rPr>
          <w:b/>
          <w:color w:val="385223"/>
          <w:sz w:val="30"/>
        </w:rPr>
        <w:t>สารบัญ</w:t>
      </w:r>
      <w:r>
        <w:rPr>
          <w:color w:val="94A3B8"/>
        </w:rPr>
        <w:t xml:space="preserve"> ............................................................... </w:t>
      </w:r>
      <w:r>
        <w:rPr>
          <w:b/>
          <w:sz w:val="30"/>
        </w:rPr>
        <w:t>ข</w:t>
      </w:r>
    </w:p>
    <w:p>
      <w:pPr>
        <w:spacing w:before="40" w:after="40" w:line="276" w:lineRule="auto"/>
      </w:pPr>
      <w:r>
        <w:rPr>
          <w:b/>
          <w:color w:val="385223"/>
          <w:sz w:val="30"/>
        </w:rPr>
        <w:t>บทที่ 1: ระบบลงทะเบียนและเข้าสู่ระบบ (Authentication System)</w:t>
      </w:r>
      <w:r>
        <w:rPr>
          <w:color w:val="94A3B8"/>
        </w:rPr>
        <w:t xml:space="preserve"> ..... </w:t>
      </w:r>
      <w:r>
        <w:rPr>
          <w:b/>
          <w:sz w:val="30"/>
        </w:rPr>
        <w:t>1</w:t>
      </w:r>
    </w:p>
    <w:p>
      <w:pPr>
        <w:spacing w:before="40" w:after="40" w:line="276" w:lineRule="auto"/>
      </w:pPr>
      <w:r>
        <w:rPr>
          <w:sz w:val="30"/>
        </w:rPr>
        <w:t xml:space="preserve">   1.1 การเข้าสู่ระบบสมาชิก (User Login)</w:t>
      </w:r>
      <w:r>
        <w:rPr>
          <w:color w:val="94A3B8"/>
        </w:rPr>
        <w:t xml:space="preserve"> ..... </w:t>
      </w:r>
      <w:r>
        <w:rPr>
          <w:sz w:val="30"/>
        </w:rPr>
        <w:t>1</w:t>
      </w:r>
    </w:p>
    <w:p>
      <w:pPr>
        <w:spacing w:before="40" w:after="40" w:line="276" w:lineRule="auto"/>
      </w:pPr>
      <w:r>
        <w:rPr>
          <w:sz w:val="30"/>
        </w:rPr>
        <w:t xml:space="preserve">   1.2 การสมัครสมาชิกใหม่ (Member Registration)</w:t>
      </w:r>
      <w:r>
        <w:rPr>
          <w:color w:val="94A3B8"/>
        </w:rPr>
        <w:t xml:space="preserve"> ..... </w:t>
      </w:r>
      <w:r>
        <w:rPr>
          <w:sz w:val="30"/>
        </w:rPr>
        <w:t>3</w:t>
      </w:r>
    </w:p>
    <w:p>
      <w:pPr>
        <w:spacing w:before="40" w:after="40" w:line="276" w:lineRule="auto"/>
      </w:pPr>
      <w:r>
        <w:rPr>
          <w:sz w:val="30"/>
        </w:rPr>
        <w:t xml:space="preserve">   1.3 ระบบลืมรหัสผ่านและรีเซ็ตรหัสผ่านด้วย OTP ทางอีเมล (Forgot &amp; Reset Password)</w:t>
      </w:r>
      <w:r>
        <w:rPr>
          <w:color w:val="94A3B8"/>
        </w:rPr>
        <w:t xml:space="preserve"> ..... </w:t>
      </w:r>
      <w:r>
        <w:rPr>
          <w:sz w:val="30"/>
        </w:rPr>
        <w:t>6</w:t>
      </w:r>
    </w:p>
    <w:p>
      <w:pPr>
        <w:spacing w:before="40" w:after="40" w:line="276" w:lineRule="auto"/>
      </w:pPr>
      <w:r>
        <w:rPr>
          <w:b/>
          <w:color w:val="385223"/>
          <w:sz w:val="30"/>
        </w:rPr>
        <w:t>บทที่ 2: ระบบสั่งซื้อสินค้าหน้าร้านสำหรับลูกค้า (Storefront &amp; Ordering)</w:t>
      </w:r>
      <w:r>
        <w:rPr>
          <w:color w:val="94A3B8"/>
        </w:rPr>
        <w:t xml:space="preserve"> ..... </w:t>
      </w:r>
      <w:r>
        <w:rPr>
          <w:b/>
          <w:sz w:val="30"/>
        </w:rPr>
        <w:t>9</w:t>
      </w:r>
    </w:p>
    <w:p>
      <w:pPr>
        <w:spacing w:before="40" w:after="40" w:line="276" w:lineRule="auto"/>
      </w:pPr>
      <w:r>
        <w:rPr>
          <w:sz w:val="30"/>
        </w:rPr>
        <w:t xml:space="preserve">   2.1 หน้าปกและสแปลชสกรีนต้อนรับ (Interactive Splash Cover)</w:t>
      </w:r>
      <w:r>
        <w:rPr>
          <w:color w:val="94A3B8"/>
        </w:rPr>
        <w:t xml:space="preserve"> ..... </w:t>
      </w:r>
      <w:r>
        <w:rPr>
          <w:sz w:val="30"/>
        </w:rPr>
        <w:t>9</w:t>
      </w:r>
    </w:p>
    <w:p>
      <w:pPr>
        <w:spacing w:before="40" w:after="40" w:line="276" w:lineRule="auto"/>
      </w:pPr>
      <w:r>
        <w:rPr>
          <w:sz w:val="30"/>
        </w:rPr>
        <w:t xml:space="preserve">   2.2 เมนูเครื่องดื่มและหมวดหมู่สินค้า (Matcha Categories &amp; Flavor Notes)</w:t>
      </w:r>
      <w:r>
        <w:rPr>
          <w:color w:val="94A3B8"/>
        </w:rPr>
        <w:t xml:space="preserve"> ..... </w:t>
      </w:r>
      <w:r>
        <w:rPr>
          <w:sz w:val="30"/>
        </w:rPr>
        <w:t>11</w:t>
      </w:r>
    </w:p>
    <w:p>
      <w:pPr>
        <w:spacing w:before="40" w:after="40" w:line="276" w:lineRule="auto"/>
      </w:pPr>
      <w:r>
        <w:rPr>
          <w:sz w:val="30"/>
        </w:rPr>
        <w:t xml:space="preserve">   2.3 การปรับแต่งระดับความหวานและประเภทนม (Customization Options)</w:t>
      </w:r>
      <w:r>
        <w:rPr>
          <w:color w:val="94A3B8"/>
        </w:rPr>
        <w:t xml:space="preserve"> ..... </w:t>
      </w:r>
      <w:r>
        <w:rPr>
          <w:sz w:val="30"/>
        </w:rPr>
        <w:t>13</w:t>
      </w:r>
    </w:p>
    <w:p>
      <w:pPr>
        <w:spacing w:before="40" w:after="40" w:line="276" w:lineRule="auto"/>
      </w:pPr>
      <w:r>
        <w:rPr>
          <w:sz w:val="30"/>
        </w:rPr>
        <w:t xml:space="preserve">   2.4 ตะกร้าสินค้าและการคำนวณราคาภาษี (Shopping Cart &amp; VAT Calculation)</w:t>
      </w:r>
      <w:r>
        <w:rPr>
          <w:color w:val="94A3B8"/>
        </w:rPr>
        <w:t xml:space="preserve"> ..... </w:t>
      </w:r>
      <w:r>
        <w:rPr>
          <w:sz w:val="30"/>
        </w:rPr>
        <w:t>15</w:t>
      </w:r>
    </w:p>
    <w:p>
      <w:pPr>
        <w:spacing w:before="40" w:after="40" w:line="276" w:lineRule="auto"/>
      </w:pPr>
      <w:r>
        <w:rPr>
          <w:sz w:val="30"/>
        </w:rPr>
        <w:t xml:space="preserve">   2.5 ระบบปักหมุด GPS และคำนวณค่าจัดส่งตามระยะทางจริง (GPS Distance Matrix)</w:t>
      </w:r>
      <w:r>
        <w:rPr>
          <w:color w:val="94A3B8"/>
        </w:rPr>
        <w:t xml:space="preserve"> ..... </w:t>
      </w:r>
      <w:r>
        <w:rPr>
          <w:sz w:val="30"/>
        </w:rPr>
        <w:t>18</w:t>
      </w:r>
    </w:p>
    <w:p>
      <w:pPr>
        <w:spacing w:before="40" w:after="40" w:line="276" w:lineRule="auto"/>
      </w:pPr>
      <w:r>
        <w:rPr>
          <w:sz w:val="30"/>
        </w:rPr>
        <w:t xml:space="preserve">   2.6 การชำระเงินด้วย QR Code PromptPay และการแนบสลิปโอนเงิน (QR Payment)</w:t>
      </w:r>
      <w:r>
        <w:rPr>
          <w:color w:val="94A3B8"/>
        </w:rPr>
        <w:t xml:space="preserve"> ..... </w:t>
      </w:r>
      <w:r>
        <w:rPr>
          <w:sz w:val="30"/>
        </w:rPr>
        <w:t>21</w:t>
      </w:r>
    </w:p>
    <w:p>
      <w:pPr>
        <w:spacing w:before="40" w:after="40" w:line="276" w:lineRule="auto"/>
      </w:pPr>
      <w:r>
        <w:rPr>
          <w:sz w:val="30"/>
        </w:rPr>
        <w:t xml:space="preserve">   2.7 ใบเสร็จรับเงินอิเล็กทรอนิกส์ (E-Receipt Slip &amp; Verification)</w:t>
      </w:r>
      <w:r>
        <w:rPr>
          <w:color w:val="94A3B8"/>
        </w:rPr>
        <w:t xml:space="preserve"> ..... </w:t>
      </w:r>
      <w:r>
        <w:rPr>
          <w:sz w:val="30"/>
        </w:rPr>
        <w:t>24</w:t>
      </w:r>
    </w:p>
    <w:p>
      <w:pPr>
        <w:spacing w:before="40" w:after="40" w:line="276" w:lineRule="auto"/>
      </w:pPr>
      <w:r>
        <w:rPr>
          <w:sz w:val="30"/>
        </w:rPr>
        <w:t xml:space="preserve">   2.8 การติดตามสถานะคำสั่งซื้อแบบสด (Live Order Tracking &amp; Stepper)</w:t>
      </w:r>
      <w:r>
        <w:rPr>
          <w:color w:val="94A3B8"/>
        </w:rPr>
        <w:t xml:space="preserve"> ..... </w:t>
      </w:r>
      <w:r>
        <w:rPr>
          <w:sz w:val="30"/>
        </w:rPr>
        <w:t>26</w:t>
      </w:r>
    </w:p>
    <w:p>
      <w:pPr>
        <w:spacing w:before="40" w:after="40" w:line="276" w:lineRule="auto"/>
      </w:pPr>
      <w:r>
        <w:rPr>
          <w:sz w:val="30"/>
        </w:rPr>
        <w:t xml:space="preserve">   2.9 ระบบสะสมแต้มสมาชิก (Loyalty Points System 10 ฟรี 1)</w:t>
      </w:r>
      <w:r>
        <w:rPr>
          <w:color w:val="94A3B8"/>
        </w:rPr>
        <w:t xml:space="preserve"> ..... </w:t>
      </w:r>
      <w:r>
        <w:rPr>
          <w:sz w:val="30"/>
        </w:rPr>
        <w:t>28</w:t>
      </w:r>
    </w:p>
    <w:p>
      <w:pPr>
        <w:spacing w:before="40" w:after="40" w:line="276" w:lineRule="auto"/>
      </w:pPr>
      <w:r>
        <w:rPr>
          <w:sz w:val="30"/>
        </w:rPr>
        <w:t xml:space="preserve">   2.10 ข้อมูลส่วนตัวและการแก้ไขโปรไฟล์ (Member Profile)</w:t>
      </w:r>
      <w:r>
        <w:rPr>
          <w:color w:val="94A3B8"/>
        </w:rPr>
        <w:t xml:space="preserve"> ..... </w:t>
      </w:r>
      <w:r>
        <w:rPr>
          <w:sz w:val="30"/>
        </w:rPr>
        <w:t>30</w:t>
      </w:r>
    </w:p>
    <w:p>
      <w:pPr>
        <w:spacing w:before="40" w:after="40" w:line="276" w:lineRule="auto"/>
      </w:pPr>
      <w:r>
        <w:rPr>
          <w:b/>
          <w:color w:val="385223"/>
          <w:sz w:val="30"/>
        </w:rPr>
        <w:t>บทที่ 3: ระบบผู้ดูแลระบบหลังบ้าน (Admin Management System)</w:t>
      </w:r>
      <w:r>
        <w:rPr>
          <w:color w:val="94A3B8"/>
        </w:rPr>
        <w:t xml:space="preserve"> ..... </w:t>
      </w:r>
      <w:r>
        <w:rPr>
          <w:b/>
          <w:sz w:val="30"/>
        </w:rPr>
        <w:t>32</w:t>
      </w:r>
    </w:p>
    <w:p>
      <w:pPr>
        <w:spacing w:before="40" w:after="40" w:line="276" w:lineRule="auto"/>
      </w:pPr>
      <w:r>
        <w:rPr>
          <w:sz w:val="30"/>
        </w:rPr>
        <w:t xml:space="preserve">   3.1 การเข้าสู่ระบบแอดมินและรหัสผ่านลับ (Admin Auth &amp; Secret Portal)</w:t>
      </w:r>
      <w:r>
        <w:rPr>
          <w:color w:val="94A3B8"/>
        </w:rPr>
        <w:t xml:space="preserve"> ..... </w:t>
      </w:r>
      <w:r>
        <w:rPr>
          <w:sz w:val="30"/>
        </w:rPr>
        <w:t>32</w:t>
      </w:r>
    </w:p>
    <w:p>
      <w:pPr>
        <w:spacing w:before="40" w:after="40" w:line="276" w:lineRule="auto"/>
      </w:pPr>
      <w:r>
        <w:rPr>
          <w:sz w:val="30"/>
        </w:rPr>
        <w:t xml:space="preserve">   3.2 แดชบอร์ดสรุปยอดขายและสถิติธุรกิจ (Sales Analytics &amp; KPI Bento Dashboard)</w:t>
      </w:r>
      <w:r>
        <w:rPr>
          <w:color w:val="94A3B8"/>
        </w:rPr>
        <w:t xml:space="preserve"> ..... </w:t>
      </w:r>
      <w:r>
        <w:rPr>
          <w:sz w:val="30"/>
        </w:rPr>
        <w:t>34</w:t>
      </w:r>
    </w:p>
    <w:p>
      <w:pPr>
        <w:spacing w:before="40" w:after="40" w:line="276" w:lineRule="auto"/>
      </w:pPr>
      <w:r>
        <w:rPr>
          <w:sz w:val="30"/>
        </w:rPr>
        <w:t xml:space="preserve">   3.3 การจัดการคำสั่งซื้อและตรวจสอบสลิป (Order Verification &amp; Bell Notification)</w:t>
      </w:r>
      <w:r>
        <w:rPr>
          <w:color w:val="94A3B8"/>
        </w:rPr>
        <w:t xml:space="preserve"> ..... </w:t>
      </w:r>
      <w:r>
        <w:rPr>
          <w:sz w:val="30"/>
        </w:rPr>
        <w:t>37</w:t>
      </w:r>
    </w:p>
    <w:p>
      <w:pPr>
        <w:spacing w:before="40" w:after="40" w:line="276" w:lineRule="auto"/>
      </w:pPr>
      <w:r>
        <w:rPr>
          <w:sz w:val="30"/>
        </w:rPr>
        <w:t xml:space="preserve">   3.4 การจัดการคลังสินค้า สต็อก และเมนูสินค้า (Product &amp; Inventory Management)</w:t>
      </w:r>
      <w:r>
        <w:rPr>
          <w:color w:val="94A3B8"/>
        </w:rPr>
        <w:t xml:space="preserve"> ..... </w:t>
      </w:r>
      <w:r>
        <w:rPr>
          <w:sz w:val="30"/>
        </w:rPr>
        <w:t>41</w:t>
      </w:r>
    </w:p>
    <w:p>
      <w:pPr>
        <w:spacing w:before="40" w:after="40" w:line="276" w:lineRule="auto"/>
      </w:pPr>
      <w:r>
        <w:rPr>
          <w:sz w:val="30"/>
        </w:rPr>
        <w:t xml:space="preserve">   3.5 การจัดการข้อมูลสมาชิกและคะแนนสะสม (Member Management)</w:t>
      </w:r>
      <w:r>
        <w:rPr>
          <w:color w:val="94A3B8"/>
        </w:rPr>
        <w:t xml:space="preserve"> ..... </w:t>
      </w:r>
      <w:r>
        <w:rPr>
          <w:sz w:val="30"/>
        </w:rPr>
        <w:t>44</w:t>
      </w:r>
    </w:p>
    <w:p>
      <w:pPr>
        <w:spacing w:before="40" w:after="40" w:line="276" w:lineRule="auto"/>
      </w:pPr>
      <w:r>
        <w:rPr>
          <w:sz w:val="30"/>
        </w:rPr>
        <w:t xml:space="preserve">   3.6 การตั้งค่าข้อมูลร้านค้าและช่องทางติดต่อ (Store Settings)</w:t>
      </w:r>
      <w:r>
        <w:rPr>
          <w:color w:val="94A3B8"/>
        </w:rPr>
        <w:t xml:space="preserve"> ..... </w:t>
      </w:r>
      <w:r>
        <w:rPr>
          <w:sz w:val="30"/>
        </w:rPr>
        <w:t>46</w:t>
      </w:r>
    </w:p>
    <w:p>
      <w:pPr>
        <w:spacing w:before="40" w:after="40" w:line="276" w:lineRule="auto"/>
      </w:pPr>
      <w:r>
        <w:rPr>
          <w:b/>
          <w:color w:val="385223"/>
          <w:sz w:val="30"/>
        </w:rPr>
        <w:t>บทที่ 4: โครงสร้างฐานข้อมูลระบบ (SQLite Database Schema)</w:t>
      </w:r>
      <w:r>
        <w:rPr>
          <w:color w:val="94A3B8"/>
        </w:rPr>
        <w:t xml:space="preserve"> ..... </w:t>
      </w:r>
      <w:r>
        <w:rPr>
          <w:b/>
          <w:sz w:val="30"/>
        </w:rPr>
        <w:t>48</w:t>
      </w:r>
    </w:p>
    <w:p>
      <w:pPr>
        <w:spacing w:before="40" w:after="40" w:line="276" w:lineRule="auto"/>
      </w:pPr>
      <w:r>
        <w:rPr>
          <w:sz w:val="30"/>
        </w:rPr>
        <w:t xml:space="preserve">   4.1 ตารางข้อมูลผู้ใช้งาน (users)</w:t>
      </w:r>
      <w:r>
        <w:rPr>
          <w:color w:val="94A3B8"/>
        </w:rPr>
        <w:t xml:space="preserve"> ..... </w:t>
      </w:r>
      <w:r>
        <w:rPr>
          <w:sz w:val="30"/>
        </w:rPr>
        <w:t>48</w:t>
      </w:r>
    </w:p>
    <w:p>
      <w:pPr>
        <w:spacing w:before="40" w:after="40" w:line="276" w:lineRule="auto"/>
      </w:pPr>
      <w:r>
        <w:rPr>
          <w:sz w:val="30"/>
        </w:rPr>
        <w:t xml:space="preserve">   4.2 ตารางข้อมูลสินค้าและสต็อก (products)</w:t>
      </w:r>
      <w:r>
        <w:rPr>
          <w:color w:val="94A3B8"/>
        </w:rPr>
        <w:t xml:space="preserve"> ..... </w:t>
      </w:r>
      <w:r>
        <w:rPr>
          <w:sz w:val="30"/>
        </w:rPr>
        <w:t>50</w:t>
      </w:r>
    </w:p>
    <w:p>
      <w:pPr>
        <w:spacing w:before="40" w:after="40" w:line="276" w:lineRule="auto"/>
      </w:pPr>
      <w:r>
        <w:rPr>
          <w:sz w:val="30"/>
        </w:rPr>
        <w:t xml:space="preserve">   4.3 ตารางข้อมูลคำสั่งซื้อ (orders)</w:t>
      </w:r>
      <w:r>
        <w:rPr>
          <w:color w:val="94A3B8"/>
        </w:rPr>
        <w:t xml:space="preserve"> ..... </w:t>
      </w:r>
      <w:r>
        <w:rPr>
          <w:sz w:val="30"/>
        </w:rPr>
        <w:t>52</w:t>
      </w:r>
    </w:p>
    <w:p>
      <w:pPr>
        <w:spacing w:before="40" w:after="40" w:line="276" w:lineRule="auto"/>
      </w:pPr>
      <w:r>
        <w:rPr>
          <w:sz w:val="30"/>
        </w:rPr>
        <w:t xml:space="preserve">   4.4 ตารางข้อมูลรายการสินค้าในคำสั่งซื้อ (order_items)</w:t>
      </w:r>
      <w:r>
        <w:rPr>
          <w:color w:val="94A3B8"/>
        </w:rPr>
        <w:t xml:space="preserve"> ..... </w:t>
      </w:r>
      <w:r>
        <w:rPr>
          <w:sz w:val="30"/>
        </w:rPr>
        <w:t>54</w:t>
      </w:r>
    </w:p>
    <w:p>
      <w:pPr>
        <w:spacing w:before="40" w:after="40" w:line="276" w:lineRule="auto"/>
      </w:pPr>
      <w:r>
        <w:rPr>
          <w:sz w:val="30"/>
        </w:rPr>
        <w:t xml:space="preserve">   4.5 ข้อมูลการตั้งค่าระบบและค่าจัดส่ง (System Configuration &amp; Constants)</w:t>
      </w:r>
      <w:r>
        <w:rPr>
          <w:color w:val="94A3B8"/>
        </w:rPr>
        <w:t xml:space="preserve"> ..... </w:t>
      </w:r>
      <w:r>
        <w:rPr>
          <w:sz w:val="30"/>
        </w:rPr>
        <w:t>56</w:t>
      </w:r>
    </w:p>
    <w:p>
      <w:r>
        <w:br w:type="page"/>
      </w:r>
    </w:p>
    <w:p>
      <w:pPr>
        <w:keepNext/>
        <w:spacing w:before="360" w:after="240"/>
      </w:pPr>
      <w:r>
        <w:rPr>
          <w:b/>
          <w:color w:val="203314"/>
          <w:sz w:val="40"/>
        </w:rPr>
        <w:t>บทที่ 1: ระบบลงทะเบียนและเข้าสู่ระบบ (Authentication System)</w:t>
      </w:r>
    </w:p>
    <w:p>
      <w:pPr>
        <w:keepNext/>
        <w:spacing w:before="280" w:after="120"/>
      </w:pPr>
      <w:r>
        <w:rPr>
          <w:b/>
          <w:color w:val="385223"/>
          <w:sz w:val="34"/>
        </w:rPr>
        <w:t>1.1 การเข้าสู่ระบบสมาชิก (User Login)</w:t>
      </w:r>
    </w:p>
    <w:p>
      <w:r>
        <w:t>ระบบเข้าสู่ระบบของ I wendy Matcha ออกแบบให้สมาชิกสามารถเข้าถึงสิทธิประโยชน์ต่างๆ เช่น การสะสมแต้มครบ 10 แก้ว ฟรี 1 แก้ว การติดตามออเดอร์ และการบันทึกที่อยู่จัดส่ง โดยหน้าเข้าสู่ระบบมีองค์ประกอบและขั้นตอนการใช้งานดังนี้:</w:t>
      </w:r>
    </w:p>
    <w:p>
      <w:pPr>
        <w:spacing w:before="60" w:after="80" w:line="276" w:lineRule="auto"/>
        <w:ind w:left="360" w:hanging="360"/>
      </w:pPr>
      <w:r>
        <w:rPr>
          <w:b/>
          <w:color w:val="203314"/>
        </w:rPr>
        <w:t xml:space="preserve">1. </w:t>
      </w:r>
      <w:r>
        <w:t>ช่องกรอกชื่อผู้ใช้ (Username): สำหรับระบุชื่อผู้ใช้ที่ได้ลงทะเบียนไว้กับระบบ โดยมีระบบบันทึกตัวพิมพ์เล็ก-ใหญ่ตามจริง</w:t>
      </w:r>
    </w:p>
    <w:p>
      <w:pPr>
        <w:spacing w:before="60" w:after="80" w:line="276" w:lineRule="auto"/>
        <w:ind w:left="360" w:hanging="360"/>
      </w:pPr>
      <w:r>
        <w:rPr>
          <w:b/>
          <w:color w:val="203314"/>
        </w:rPr>
        <w:t xml:space="preserve">2. </w:t>
      </w:r>
      <w:r>
        <w:t>ช่องกรอกรหัสผ่าน (Password): ช่องป้อนรหัสผ่านที่มีระบบความปลอดภัย และมีข้อความตัวอย่างสีอ่อนสบายตา (Placeholder) เพื่อความโปร่งโล่ง</w:t>
      </w:r>
    </w:p>
    <w:p>
      <w:pPr>
        <w:spacing w:before="60" w:after="80" w:line="276" w:lineRule="auto"/>
        <w:ind w:left="360" w:hanging="360"/>
      </w:pPr>
      <w:r>
        <w:rPr>
          <w:b/>
          <w:color w:val="203314"/>
        </w:rPr>
        <w:t xml:space="preserve">3. </w:t>
      </w:r>
      <w:r>
        <w:t>ปุ่มเปิด-ปิดการแสดงรหัสผ่าน (Show/Hide Password): ไอคอนรูปดวงตาช่วยให้ผู้ใช้ตรวจสอบความถูกต้องของรหัสผ่านได้ก่อนกดยืนยัน</w:t>
      </w:r>
    </w:p>
    <w:p>
      <w:pPr>
        <w:spacing w:before="60" w:after="80" w:line="276" w:lineRule="auto"/>
        <w:ind w:left="360" w:hanging="360"/>
      </w:pPr>
      <w:r>
        <w:rPr>
          <w:b/>
          <w:color w:val="203314"/>
        </w:rPr>
        <w:t xml:space="preserve">4. </w:t>
      </w:r>
      <w:r>
        <w:t>ลิงก์ 'ลืมรหัสผ่าน?': สำหรับกรณีที่ผู้ใช้ลืมรหัสผ่าน ระบบจะนำทางไปยังหน้ารับรหัส OTP 6 หลักผ่านทางอีเมล</w:t>
      </w:r>
    </w:p>
    <w:p>
      <w:pPr>
        <w:spacing w:before="60" w:after="80" w:line="276" w:lineRule="auto"/>
        <w:ind w:left="360" w:hanging="360"/>
      </w:pPr>
      <w:r>
        <w:rPr>
          <w:b/>
          <w:color w:val="203314"/>
        </w:rPr>
        <w:t xml:space="preserve">5. </w:t>
      </w:r>
      <w:r>
        <w:t>ปุ่ม 'เข้าสู่ระบบ' (Login Button): กดเพื่อส่งข้อมูลเข้าสู่ระบบ โดยระบบจะตรวจสอบความถูกต้องของรหัสผ่านที่เข้ารหัสแบบ Hashing</w:t>
      </w:r>
    </w:p>
    <w:p>
      <w:pPr>
        <w:spacing w:before="60" w:after="80" w:line="276" w:lineRule="auto"/>
        <w:ind w:left="360" w:hanging="360"/>
      </w:pPr>
      <w:r>
        <w:rPr>
          <w:b/>
          <w:color w:val="203314"/>
        </w:rPr>
        <w:t xml:space="preserve">6. </w:t>
      </w:r>
      <w:r>
        <w:t>การตรวจสอบสิทธิ์และแจ้งเตือน: หากชื่อผู้ใช้หรือรหัสผ่านถูกต้อง ระบบจะนำทางเข้าสู่หน้าหลักของร้าน พร้อมแสดงชื่อและแต้มสะสมทันที หากไม่ถูกต้อง ระบบจะแสดงกล่องแจ้งเตือนสีแดงพร้อมข้อความระบุข้อผิดพลาดอย่างชัดเจน</w:t>
      </w:r>
    </w:p>
    <w:p>
      <w:pPr>
        <w:spacing w:before="60" w:after="80" w:line="276" w:lineRule="auto"/>
        <w:ind w:left="360" w:hanging="360"/>
      </w:pPr>
      <w:r>
        <w:rPr>
          <w:b/>
          <w:color w:val="203314"/>
        </w:rPr>
        <w:t xml:space="preserve">7. </w:t>
      </w:r>
      <w:r>
        <w:t>ลิงก์สมัครสมาชิกใหม่: สำหรับผู้ใช้งานใหม่ที่ยังไม่มีบัญชี สามารถคลิกเพื่อสลับไปยังหน้าลงทะเบียนได้ทันที</w:t>
      </w:r>
    </w:p>
    <w:tbl>
      <w:tblPr>
        <w:tblW w:type="auto" w:w="0"/>
        <w:jc w:val="center"/>
        <w:tblLayout w:type="fixed"/>
        <w:tblLook w:firstColumn="1" w:firstRow="1" w:lastColumn="0" w:lastRow="0" w:noHBand="0" w:noVBand="1" w:val="04A0"/>
      </w:tblPr>
      <w:tblGrid>
        <w:gridCol w:w="8741"/>
      </w:tblGrid>
      <w:tr>
        <w:tc>
          <w:tcPr>
            <w:tcW w:type="dxa" w:w="8640"/>
            <w:shd w:fill="f4f7ee"/>
            <w:tcMar>
              <w:top w:w="140" w:type="dxa"/>
              <w:bottom w:w="140" w:type="dxa"/>
              <w:left w:w="200" w:type="dxa"/>
              <w:right w:w="180" w:type="dxa"/>
            </w:tcMar>
            <w:tcBorders>
              <w:top w:val="none"/>
              <w:left w:val="single" w:sz="36" w:space="0" w:color="879f48"/>
              <w:bottom w:val="none"/>
              <w:right w:val="none"/>
            </w:tcBorders>
          </w:tcPr>
          <w:p>
            <w:pPr>
              <w:spacing w:before="40" w:after="40" w:line="276" w:lineRule="auto"/>
            </w:pPr>
            <w:r>
              <w:rPr>
                <w:rFonts w:ascii="TH Sarabun PSK" w:hAnsi="TH Sarabun PSK"/>
                <w:b/>
                <w:color w:val="385223"/>
                <w:sz w:val="28"/>
              </w:rPr>
              <w:t xml:space="preserve">📌 ความปลอดภัยของระบบ: </w:t>
            </w:r>
            <w:r>
              <w:rPr>
                <w:rFonts w:ascii="TH Sarabun PSK" w:hAnsi="TH Sarabun PSK"/>
                <w:color w:val="22311C"/>
                <w:sz w:val="28"/>
              </w:rPr>
              <w:t>ระบบรักษาความปลอดภัยรหัสผ่านของ I wendy Matcha ใช้ฟังก์ชัน werkzeug.security.check_password_hash เพื่อเข้ารหัสแบบทางเดียว ป้องกันการรั่วไหลของรหัสผ่านอย่างสมบูรณ์</w:t>
            </w:r>
          </w:p>
        </w:tc>
      </w:tr>
    </w:tbl>
    <w:p>
      <w:pPr>
        <w:spacing w:before="0" w:after="120"/>
      </w:pPr>
    </w:p>
    <w:p>
      <w:pPr>
        <w:keepNext/>
        <w:spacing w:before="280" w:after="120"/>
      </w:pPr>
      <w:r>
        <w:rPr>
          <w:b/>
          <w:color w:val="385223"/>
          <w:sz w:val="34"/>
        </w:rPr>
        <w:t>1.2 การสมัครสมาชิกใหม่ (Member Registration)</w:t>
      </w:r>
    </w:p>
    <w:p>
      <w:r>
        <w:t>หน้าลงทะเบียนสมาชิกใหม่ได้รับการออกแบบตามหลัก User Experience (UX) ที่กระชับ ไม่รกตา พร้อมระบบตรวจสอบความถูกต้องของข้อมูลแบบเรียลไทม์ (Client-side &amp; Server-side Validation) โดยมีเงื่อนไขดังนี้:</w:t>
      </w:r>
    </w:p>
    <w:p>
      <w:pPr>
        <w:spacing w:before="60" w:after="80" w:line="276" w:lineRule="auto"/>
        <w:ind w:left="360" w:hanging="360"/>
      </w:pPr>
      <w:r>
        <w:rPr>
          <w:b/>
          <w:color w:val="203314"/>
        </w:rPr>
        <w:t xml:space="preserve">1. </w:t>
      </w:r>
      <w:r>
        <w:t>ชื่อ-นามสกุล (Name): กรอกชื่อและนามสกุลจริงของลูกค้า สำหรับใช้จ่าหน้าบนใบเสร็จรับเงินและการติดต่อจัดส่งสินค้า</w:t>
      </w:r>
    </w:p>
    <w:p>
      <w:pPr>
        <w:spacing w:before="60" w:after="80" w:line="276" w:lineRule="auto"/>
        <w:ind w:left="360" w:hanging="360"/>
      </w:pPr>
      <w:r>
        <w:rPr>
          <w:b/>
          <w:color w:val="203314"/>
        </w:rPr>
        <w:t xml:space="preserve">2. </w:t>
      </w:r>
      <w:r>
        <w:t>เบอร์โทรศัพท์ (Telephone): บังคับกรอกเป็นตัวเลข 10 หลักที่ขึ้นต้นด้วยเลข 0 เท่านั้น (Regex: 0[0-9]{9}) และต้องไม่ซ้ำกับสมาชิกท่านอื่น</w:t>
      </w:r>
    </w:p>
    <w:p>
      <w:pPr>
        <w:spacing w:before="60" w:after="80" w:line="276" w:lineRule="auto"/>
        <w:ind w:left="360" w:hanging="360"/>
      </w:pPr>
      <w:r>
        <w:rPr>
          <w:b/>
          <w:color w:val="203314"/>
        </w:rPr>
        <w:t xml:space="preserve">3. </w:t>
      </w:r>
      <w:r>
        <w:t>อีเมล (Email): กรอกอีเมลที่ใช้งานได้จริง (ต้องมีเครื่องหมาย @ และโดเมนที่ถูกต้อง) ใช้สำหรับรับรหัส OTP เมื่อต้องการรีเซ็ตรหัสผ่าน</w:t>
      </w:r>
    </w:p>
    <w:p>
      <w:pPr>
        <w:spacing w:before="60" w:after="80" w:line="276" w:lineRule="auto"/>
        <w:ind w:left="360" w:hanging="360"/>
      </w:pPr>
      <w:r>
        <w:rPr>
          <w:b/>
          <w:color w:val="203314"/>
        </w:rPr>
        <w:t xml:space="preserve">4. </w:t>
      </w:r>
      <w:r>
        <w:t>ชื่อผู้ใช้ (Username): บัญชีผู้ใช้ภาษาอังกฤษหรือตัวเลขความยาวตั้งแต่ 4-20 ตัวอักษร สำหรับล็อกอินเข้าใช้งาน</w:t>
      </w:r>
    </w:p>
    <w:p>
      <w:pPr>
        <w:spacing w:before="60" w:after="80" w:line="276" w:lineRule="auto"/>
        <w:ind w:left="360" w:hanging="360"/>
      </w:pPr>
      <w:r>
        <w:rPr>
          <w:b/>
          <w:color w:val="203314"/>
        </w:rPr>
        <w:t xml:space="preserve">5. </w:t>
      </w:r>
      <w:r>
        <w:t>รหัสผ่าน (Password): ต้องมีความยาวอย่างน้อย 8 ตัวอักษร และประกอบด้วยตัวอักษรภาษาอังกฤษและตัวเลขรวมกัน (Alphanumeric)</w:t>
      </w:r>
    </w:p>
    <w:p>
      <w:pPr>
        <w:spacing w:before="60" w:after="80" w:line="276" w:lineRule="auto"/>
        <w:ind w:left="360" w:hanging="360"/>
      </w:pPr>
      <w:r>
        <w:rPr>
          <w:b/>
          <w:color w:val="203314"/>
        </w:rPr>
        <w:t xml:space="preserve">6. </w:t>
      </w:r>
      <w:r>
        <w:t>การตรวจสอบแบบสด (Live Validation): ขณะพิมพ์รหัสผ่าน หากยังไม่ครบตามเงื่อนไข ระบบจะแสดงข้อความแจ้งเตือนสีแดงด้านล่างช่องกรอกทันที</w:t>
      </w:r>
    </w:p>
    <w:p>
      <w:pPr>
        <w:spacing w:before="60" w:after="80" w:line="276" w:lineRule="auto"/>
        <w:ind w:left="360" w:hanging="360"/>
      </w:pPr>
      <w:r>
        <w:rPr>
          <w:b/>
          <w:color w:val="203314"/>
        </w:rPr>
        <w:t xml:space="preserve">7. </w:t>
      </w:r>
      <w:r>
        <w:t>ปุ่ม 'สมัครสมาชิก &amp; รับสิทธิ์สะสมแต้ม': เมื่อกรอกข้อมูลถูกต้องครบทุกช่องและกดยืนยัน ระบบจะสร้างบัญชีและนำทางไปหน้าเข้าสู่ระบบอัตโนมัติ</w:t>
      </w:r>
    </w:p>
    <w:p>
      <w:pPr>
        <w:keepNext/>
        <w:spacing w:before="280" w:after="120"/>
      </w:pPr>
      <w:r>
        <w:rPr>
          <w:b/>
          <w:color w:val="385223"/>
          <w:sz w:val="34"/>
        </w:rPr>
        <w:t>1.3 ระบบลืมรหัสผ่านและรีเซ็ตรหัสผ่านด้วย OTP ทางอีเมล (Forgot &amp; Reset Password)</w:t>
      </w:r>
    </w:p>
    <w:p>
      <w:r>
        <w:t>เพื่ออำนวยความสะดวกให้แก่ลูกค้ากรณีลืมรหัสผ่าน ระบบมีฟังก์ชันกู้คืนรหัสผ่านด้วย One-Time Password (OTP) ส่งตรงถึงอีเมลผู้ใช้งานจริง:</w:t>
      </w:r>
    </w:p>
    <w:p>
      <w:pPr>
        <w:spacing w:before="60" w:after="80" w:line="276" w:lineRule="auto"/>
        <w:ind w:left="360" w:hanging="360"/>
      </w:pPr>
      <w:r>
        <w:rPr>
          <w:b/>
          <w:color w:val="203314"/>
        </w:rPr>
        <w:t xml:space="preserve">1. </w:t>
      </w:r>
      <w:r>
        <w:t>ระบุอีเมลหรือชื่อผู้ใช้: ลูกค้ากรอกอีเมลที่ผูกไว้กับบัญชีในหน้า /forgot-password แล้วกดปุ่ม 'ส่งรหัส OTP ไปยังอีเมล'</w:t>
      </w:r>
    </w:p>
    <w:p>
      <w:pPr>
        <w:spacing w:before="60" w:after="80" w:line="276" w:lineRule="auto"/>
        <w:ind w:left="360" w:hanging="360"/>
      </w:pPr>
      <w:r>
        <w:rPr>
          <w:b/>
          <w:color w:val="203314"/>
        </w:rPr>
        <w:t xml:space="preserve">2. </w:t>
      </w:r>
      <w:r>
        <w:t>การสร้างและส่ง OTP: ระบบทำการสุ่มตัวเลข 6 หลักแบบปลอดภัย กำหนดเวลาหมดอายุ 15 นาที และส่งเข้ากล่องจดหมายอีเมลของลูกค้าด้วย SMTP</w:t>
      </w:r>
    </w:p>
    <w:p>
      <w:pPr>
        <w:spacing w:before="60" w:after="80" w:line="276" w:lineRule="auto"/>
        <w:ind w:left="360" w:hanging="360"/>
      </w:pPr>
      <w:r>
        <w:rPr>
          <w:b/>
          <w:color w:val="203314"/>
        </w:rPr>
        <w:t xml:space="preserve">3. </w:t>
      </w:r>
      <w:r>
        <w:t>ยืนยันรหัส OTP (6 หลัก): ลูกค้านำรหัส 6 หลักที่ได้รับมากรอกในหน้า /reset-password พร้อมตั้งรหัสผ่านใหม่และยืนยันรหัสผ่านอีกครั้ง</w:t>
      </w:r>
    </w:p>
    <w:p>
      <w:pPr>
        <w:spacing w:before="60" w:after="80" w:line="276" w:lineRule="auto"/>
        <w:ind w:left="360" w:hanging="360"/>
      </w:pPr>
      <w:r>
        <w:rPr>
          <w:b/>
          <w:color w:val="203314"/>
        </w:rPr>
        <w:t xml:space="preserve">4. </w:t>
      </w:r>
      <w:r>
        <w:t>อัปเดตและแจ้งเตือน: หากรหัส OTP ถูกต้องและยังไม่หมดอายุ ระบบจะทำการ Hash รหัสผ่านใหม่ บันทึกลงฐานข้อมูล และแจ้งเตือนสำเร็จ</w:t>
      </w:r>
    </w:p>
    <w:p>
      <w:r>
        <w:br w:type="page"/>
      </w:r>
    </w:p>
    <w:p>
      <w:pPr>
        <w:keepNext/>
        <w:spacing w:before="360" w:after="240"/>
      </w:pPr>
      <w:r>
        <w:rPr>
          <w:b/>
          <w:color w:val="203314"/>
          <w:sz w:val="40"/>
        </w:rPr>
        <w:t>บทที่ 2: ระบบสั่งซื้อสินค้าหน้าร้านสำหรับลูกค้า (Storefront &amp; Ordering)</w:t>
      </w:r>
    </w:p>
    <w:p>
      <w:pPr>
        <w:keepNext/>
        <w:spacing w:before="280" w:after="120"/>
      </w:pPr>
      <w:r>
        <w:rPr>
          <w:b/>
          <w:color w:val="385223"/>
          <w:sz w:val="34"/>
        </w:rPr>
        <w:t>2.1 หน้าปกและสแปลชสกรีนต้อนรับ (Interactive Splash Cover)</w:t>
      </w:r>
    </w:p>
    <w:p>
      <w:r>
        <w:t>เมื่อลูกค้าเปิดเข้าสู่เว็บไซต์ I wendy Matcha จะพบกับหน้าปกเปิดร้านแบบพรีเมียม (Splash Screen) ซึ่งสร้างบรรยากาศร้านชาสไตล์ญี่ปุ่นมินิมอล โดยมีคุณสมบัติดังนี้:</w:t>
      </w:r>
    </w:p>
    <w:p>
      <w:pPr>
        <w:spacing w:before="60" w:after="80" w:line="276" w:lineRule="auto"/>
        <w:ind w:left="360" w:hanging="360"/>
      </w:pPr>
      <w:r>
        <w:rPr>
          <w:b/>
          <w:color w:val="203314"/>
        </w:rPr>
        <w:t xml:space="preserve">1. </w:t>
      </w:r>
      <w:r>
        <w:t>ฉากหลังลายลูกไม้สีขาวบริสุทธิ์: ใช้ภาพลายลูกไม้ธรรมชาติที่สะอาดตา สอดรับกับความพรีเมียมของชาเขียวมัทฉะ</w:t>
      </w:r>
    </w:p>
    <w:p>
      <w:pPr>
        <w:spacing w:before="60" w:after="80" w:line="276" w:lineRule="auto"/>
        <w:ind w:left="360" w:hanging="360"/>
      </w:pPr>
      <w:r>
        <w:rPr>
          <w:b/>
          <w:color w:val="203314"/>
        </w:rPr>
        <w:t xml:space="preserve">2. </w:t>
      </w:r>
      <w:r>
        <w:t>โลโก้ตัวเขียนภาษาอังกฤษ 'I wendy Matcha': จัดวางตรงกึ่งกลางหน้าจออย่างสมดุล</w:t>
      </w:r>
    </w:p>
    <w:p>
      <w:pPr>
        <w:spacing w:before="60" w:after="80" w:line="276" w:lineRule="auto"/>
        <w:ind w:left="360" w:hanging="360"/>
      </w:pPr>
      <w:r>
        <w:rPr>
          <w:b/>
          <w:color w:val="203314"/>
        </w:rPr>
        <w:t xml:space="preserve">3. </w:t>
      </w:r>
      <w:r>
        <w:t>แก้วมัทฉะซิกเนเจอร์พร้อมวิปครีมชมพูและดอกลิลลี่: ภาพเครื่องดื่มมัทฉะแท้ที่มีมิติและหยดวิปครีมชมพูลงบนโต๊ะอย่างประณีต</w:t>
      </w:r>
    </w:p>
    <w:p>
      <w:pPr>
        <w:spacing w:before="60" w:after="80" w:line="276" w:lineRule="auto"/>
        <w:ind w:left="360" w:hanging="360"/>
      </w:pPr>
      <w:r>
        <w:rPr>
          <w:b/>
          <w:color w:val="203314"/>
        </w:rPr>
        <w:t xml:space="preserve">4. </w:t>
      </w:r>
      <w:r>
        <w:t>แอนิเมชันคลิกเพื่อเข้าสู่ร้าน (Click Animation): เมื่อผู้ใช้คลิกหรือแตะบนหน้าจอ 1 ครั้ง แก้วมัทฉะจะเคลื่อนลอยขึ้นด้านบน พร้อมตัวหนังสือที่ลอยขึ้นและค่อยๆ จางมูฟส่งผ่านเข้าสู่หน้าหลักของร้านอย่างนุ่มนวล</w:t>
      </w:r>
    </w:p>
    <w:p>
      <w:pPr>
        <w:spacing w:before="60" w:after="80" w:line="276" w:lineRule="auto"/>
        <w:ind w:left="360" w:hanging="360"/>
      </w:pPr>
      <w:r>
        <w:rPr>
          <w:b/>
          <w:color w:val="203314"/>
        </w:rPr>
        <w:t xml:space="preserve">5. </w:t>
      </w:r>
      <w:r>
        <w:t>ระบบจำสถานะ (Session Storage): เมื่อเข้าสู่ร้านแล้ว หน้าปกจะไม่แสดงซ้ำขณะเปลี่ยนหน้า แต่ลูกค้าสามารถคลิกที่โลโก้บนแถบ Navbar เพื่อดูหน้าปกซ้ำได้ตลอดเวลา</w:t>
      </w:r>
    </w:p>
    <w:p>
      <w:pPr>
        <w:keepNext/>
        <w:spacing w:before="280" w:after="120"/>
      </w:pPr>
      <w:r>
        <w:rPr>
          <w:b/>
          <w:color w:val="385223"/>
          <w:sz w:val="34"/>
        </w:rPr>
        <w:t>2.2 เมนูเครื่องดื่มและหมวดหมู่สินค้า (Matcha Categories &amp; Flavor Notes)</w:t>
      </w:r>
    </w:p>
    <w:p>
      <w:r>
        <w:t>หน้าหลักของร้านจัดแสดงรายการสินค้าด้วย Bento Grid Layout ที่มีรูปภาพสินค้าคมชัด และแบ่งตามแถบหมวดหมู่แคปซูล (Category Pills):</w:t>
      </w:r>
    </w:p>
    <w:p>
      <w:pPr>
        <w:spacing w:before="60" w:after="80" w:line="276" w:lineRule="auto"/>
        <w:ind w:left="360" w:hanging="360"/>
      </w:pPr>
      <w:r>
        <w:rPr>
          <w:b/>
          <w:color w:val="203314"/>
        </w:rPr>
        <w:t xml:space="preserve">1. </w:t>
      </w:r>
      <w:r>
        <w:t>All (ทั้งหมด): แสดงสินค้าทุกรายการในร้าน เพื่อให้ลูกค้าเลือกชมได้อย่างอิสระ</w:t>
      </w:r>
    </w:p>
    <w:p>
      <w:pPr>
        <w:spacing w:before="60" w:after="80" w:line="276" w:lineRule="auto"/>
        <w:ind w:left="360" w:hanging="360"/>
      </w:pPr>
      <w:r>
        <w:rPr>
          <w:b/>
          <w:color w:val="203314"/>
        </w:rPr>
        <w:t xml:space="preserve">2. </w:t>
      </w:r>
      <w:r>
        <w:t>Best Sellers (สินค้าขายดี): เมนูที่ได้รับความนิยมสูงสุดของร้าน พร้อมป้ายดาวสีทองสะดุดตา</w:t>
      </w:r>
    </w:p>
    <w:p>
      <w:pPr>
        <w:spacing w:before="60" w:after="80" w:line="276" w:lineRule="auto"/>
        <w:ind w:left="360" w:hanging="360"/>
      </w:pPr>
      <w:r>
        <w:rPr>
          <w:b/>
          <w:color w:val="203314"/>
        </w:rPr>
        <w:t xml:space="preserve">3. </w:t>
      </w:r>
      <w:r>
        <w:t>Pure Matcha (มัทฉะเข้มข้นไม่ผสมนม): สายมัทฉะแท้ เช่น Uji Hikari Usucha, Ceremonial Fukuoka Yame</w:t>
      </w:r>
    </w:p>
    <w:p>
      <w:pPr>
        <w:spacing w:before="60" w:after="80" w:line="276" w:lineRule="auto"/>
        <w:ind w:left="360" w:hanging="360"/>
      </w:pPr>
      <w:r>
        <w:rPr>
          <w:b/>
          <w:color w:val="203314"/>
        </w:rPr>
        <w:t xml:space="preserve">4. </w:t>
      </w:r>
      <w:r>
        <w:t>Matcha Latte (มัทฉะลาเต้นมสด): ผสมผสานความนุ่มละมุน เช่น Samidori Premium Latte, Okumidori Velvety Latte</w:t>
      </w:r>
    </w:p>
    <w:p>
      <w:pPr>
        <w:spacing w:before="60" w:after="80" w:line="276" w:lineRule="auto"/>
        <w:ind w:left="360" w:hanging="360"/>
      </w:pPr>
      <w:r>
        <w:rPr>
          <w:b/>
          <w:color w:val="203314"/>
        </w:rPr>
        <w:t xml:space="preserve">5. </w:t>
      </w:r>
      <w:r>
        <w:t>Matcha Fusion (มัทฉะฟิวชันสูตรพิเศษ): เครื่องดื่มมัทฉะแนวสร้างสรรค์ เช่น Yuzu Sparkling Matcha, Coconut Cloud Matcha</w:t>
      </w:r>
    </w:p>
    <w:p>
      <w:pPr>
        <w:spacing w:before="60" w:after="80" w:line="276" w:lineRule="auto"/>
        <w:ind w:left="360" w:hanging="360"/>
      </w:pPr>
      <w:r>
        <w:rPr>
          <w:b/>
          <w:color w:val="203314"/>
        </w:rPr>
        <w:t xml:space="preserve">6. </w:t>
      </w:r>
      <w:r>
        <w:t>Matcha Powder (ผงมัทฉะคัดเกรด): ผงชาเกรดพิธีการนำเข้าจากเกียวโตและฟุกุโอกะ สำหรับชงดื่มเองที่บ้าน</w:t>
      </w:r>
    </w:p>
    <w:p>
      <w:pPr>
        <w:spacing w:before="60" w:after="80" w:line="276" w:lineRule="auto"/>
        <w:ind w:left="360" w:hanging="360"/>
      </w:pPr>
      <w:r>
        <w:rPr>
          <w:b/>
          <w:color w:val="203314"/>
        </w:rPr>
        <w:t xml:space="preserve">7. </w:t>
      </w:r>
      <w:r>
        <w:t>Matcha Sets (เซ็ตอุปกรณ์ชงชา): เซ็ตถ้วยชงชา Chawan, แปรงไม้ไผ่ Chasen, ช้อนตักชา Chashaku พร้อมขาตั้งเซรามิก</w:t>
      </w:r>
    </w:p>
    <w:p>
      <w:pPr>
        <w:keepNext/>
        <w:spacing w:before="280" w:after="120"/>
      </w:pPr>
      <w:r>
        <w:rPr>
          <w:b/>
          <w:color w:val="385223"/>
          <w:sz w:val="34"/>
        </w:rPr>
        <w:t>2.3 การปรับแต่งระดับความหวานและประเภทนม (Customization Options)</w:t>
      </w:r>
    </w:p>
    <w:p>
      <w:r>
        <w:t>สำหรับสินค้าหมวดเครื่องดื่ม ลูกค้าสามารถปรับแต่งรสชาติตามความชอบส่วนบุคคลได้ก่อนกดสั่งซื้อ:</w:t>
      </w:r>
    </w:p>
    <w:p>
      <w:pPr>
        <w:spacing w:before="60" w:after="80" w:line="276" w:lineRule="auto"/>
        <w:ind w:left="360" w:hanging="360"/>
      </w:pPr>
      <w:r>
        <w:rPr>
          <w:b/>
          <w:color w:val="203314"/>
        </w:rPr>
        <w:t xml:space="preserve">1. </w:t>
      </w:r>
      <w:r>
        <w:t>ระดับความหวาน (Sweetness Level): ปรับได้ 4 ระดับ ได้แก่ ปกติ 100%, หวานน้อย 50%, หวานน้อยมาก 25%, และไม่หวานเลย 0% (No Sugar)</w:t>
      </w:r>
    </w:p>
    <w:p>
      <w:pPr>
        <w:spacing w:before="60" w:after="80" w:line="276" w:lineRule="auto"/>
        <w:ind w:left="360" w:hanging="360"/>
      </w:pPr>
      <w:r>
        <w:rPr>
          <w:b/>
          <w:color w:val="203314"/>
        </w:rPr>
        <w:t xml:space="preserve">2. </w:t>
      </w:r>
      <w:r>
        <w:t>ประเภทนมทางเลือก (Milk Options): มีให้เลือกทั้ง นมสดฮอกไกโดแท้ (Hokkaido Fresh Milk), นมข้าวโอ๊ตบาริสต้า (Oat Milk +15 บ.), และนมถั่วเหลืองออร์แกนิก (Soy Milk +10 บ.) สำหรับผู้ที่แพ้นมวัวหรือรับประทานมังสวิรัติ</w:t>
      </w:r>
    </w:p>
    <w:p>
      <w:pPr>
        <w:spacing w:before="60" w:after="80" w:line="276" w:lineRule="auto"/>
        <w:ind w:left="360" w:hanging="360"/>
      </w:pPr>
      <w:r>
        <w:rPr>
          <w:b/>
          <w:color w:val="203314"/>
        </w:rPr>
        <w:t xml:space="preserve">3. </w:t>
      </w:r>
      <w:r>
        <w:t>การเลือกจำนวน (Quantity Selector): ระบุจำนวนแก้วที่ต้องการสั่งซื้อ โดยระบบจะตรวจสอบไม่ให้สั่งเกินจำนวนสต็อกที่มีอยู่จริงในคลัง</w:t>
      </w:r>
    </w:p>
    <w:p>
      <w:pPr>
        <w:keepNext/>
        <w:spacing w:before="280" w:after="120"/>
      </w:pPr>
      <w:r>
        <w:rPr>
          <w:b/>
          <w:color w:val="385223"/>
          <w:sz w:val="34"/>
        </w:rPr>
        <w:t>2.4 ตะกร้าสินค้าและการคำนวณราคาภาษี (Shopping Cart &amp; VAT Calculation)</w:t>
      </w:r>
    </w:p>
    <w:p>
      <w:r>
        <w:t>ระบบตะกร้าสินค้าของ I wendy Matcha คำนวณราคาสินค้าตามหลักการบัญชีที่ถูกต้องและโปร่งใส:</w:t>
      </w:r>
    </w:p>
    <w:p>
      <w:pPr>
        <w:spacing w:before="60" w:after="80" w:line="276" w:lineRule="auto"/>
        <w:ind w:left="360" w:hanging="360"/>
      </w:pPr>
      <w:r>
        <w:rPr>
          <w:b/>
          <w:color w:val="203314"/>
        </w:rPr>
        <w:t xml:space="preserve">1. </w:t>
      </w:r>
      <w:r>
        <w:t>การเพิ่มและปรับปรุงสินค้า: ลูกค้าสามารถเพิ่ม ลดจำนวน หรือลบรายการสินค้าในตะกร้าได้ตลอดเวลา</w:t>
      </w:r>
    </w:p>
    <w:p>
      <w:pPr>
        <w:spacing w:before="60" w:after="80" w:line="276" w:lineRule="auto"/>
        <w:ind w:left="360" w:hanging="360"/>
      </w:pPr>
      <w:r>
        <w:rPr>
          <w:b/>
          <w:color w:val="203314"/>
        </w:rPr>
        <w:t xml:space="preserve">2. </w:t>
      </w:r>
      <w:r>
        <w:t>ปุ่มล้างตะกร้า (Clear Cart): กดเพื่อลบสินค้าทั้งหมดในคราวเดียว เพื่อเริ่มต้นสั่งซื้อใหม่</w:t>
      </w:r>
    </w:p>
    <w:p>
      <w:pPr>
        <w:spacing w:before="60" w:after="80" w:line="276" w:lineRule="auto"/>
        <w:ind w:left="360" w:hanging="360"/>
      </w:pPr>
      <w:r>
        <w:rPr>
          <w:b/>
          <w:color w:val="203314"/>
        </w:rPr>
        <w:t xml:space="preserve">3. </w:t>
      </w:r>
      <w:r>
        <w:t>ราคารวมก่อนภาษี (Subtotal): ยอดรวมของราคาสินค้าทั้งหมดที่เลือกไว้ในตะกร้า</w:t>
      </w:r>
    </w:p>
    <w:p>
      <w:pPr>
        <w:spacing w:before="60" w:after="80" w:line="276" w:lineRule="auto"/>
        <w:ind w:left="360" w:hanging="360"/>
      </w:pPr>
      <w:r>
        <w:rPr>
          <w:b/>
          <w:color w:val="203314"/>
        </w:rPr>
        <w:t xml:space="preserve">4. </w:t>
      </w:r>
      <w:r>
        <w:t>ภาษีมูลค่าเพิ่ม (VAT 7%): ระบบจะคำนวณภาษีมูลค่าเพิ่ม 7% จากยอดรวมสินค้าตามข้อกำหนดของกฎหมาย</w:t>
      </w:r>
    </w:p>
    <w:p>
      <w:pPr>
        <w:spacing w:before="60" w:after="80" w:line="276" w:lineRule="auto"/>
        <w:ind w:left="360" w:hanging="360"/>
      </w:pPr>
      <w:r>
        <w:rPr>
          <w:b/>
          <w:color w:val="203314"/>
        </w:rPr>
        <w:t xml:space="preserve">5. </w:t>
      </w:r>
      <w:r>
        <w:t>ยอดรวมทั้งสิ้น (Grand Total): รวมค่าสินค้า ภาษีมูลค่าเพิ่ม และค่าจัดส่งสุทธิที่ลูกค้าต้องชำระ</w:t>
      </w:r>
    </w:p>
    <w:p>
      <w:pPr>
        <w:keepNext/>
        <w:spacing w:before="280" w:after="120"/>
      </w:pPr>
      <w:r>
        <w:rPr>
          <w:b/>
          <w:color w:val="385223"/>
          <w:sz w:val="34"/>
        </w:rPr>
        <w:t>2.5 ระบบปักหมุด GPS และคำนวณค่าจัดส่งตามระยะทางจริง (GPS Distance Matrix)</w:t>
      </w:r>
    </w:p>
    <w:p>
      <w:r>
        <w:t>จุดเด่นสำคัญของระบบ I wendy Matcha คือการคำนวณค่าจัดส่งตามระยะทางจริงด้วยระบบพิกัดภูมิศาสตร์ (Haversine Formula) โดยอิงจากจุดเริ่มต้นที่ร้านตั้งอยู่ ณ มหาวิทยาลัยขอนแก่น (Central Khon Kaen Campus: ละติจูด 16.4322, ลองจิจูด 102.8236):</w:t>
      </w:r>
    </w:p>
    <w:p>
      <w:pPr>
        <w:spacing w:before="60" w:after="80" w:line="276" w:lineRule="auto"/>
        <w:ind w:left="360" w:hanging="360"/>
      </w:pPr>
      <w:r>
        <w:rPr>
          <w:b/>
          <w:color w:val="203314"/>
        </w:rPr>
        <w:t xml:space="preserve">1. </w:t>
      </w:r>
      <w:r>
        <w:t>การปักหมุดแผนที่ (Interactive Map): ลูกค้าสามารถคลิกปักหมุดบนแผนที่ หรือกดปุ่ม 'ใช้พิกัดปัจจุบันของฉัน' (Current GPS Location)</w:t>
      </w:r>
    </w:p>
    <w:p>
      <w:pPr>
        <w:spacing w:before="60" w:after="80" w:line="276" w:lineRule="auto"/>
        <w:ind w:left="360" w:hanging="360"/>
      </w:pPr>
      <w:r>
        <w:rPr>
          <w:b/>
          <w:color w:val="203314"/>
        </w:rPr>
        <w:t xml:space="preserve">2. </w:t>
      </w:r>
      <w:r>
        <w:t>การคำนวณระยะทาง (Distance Calculation): ระบบคำนวณระยะห่างระหว่างร้านค้ากับพิกัดจัดส่งของลูกค้าเป็นกิโลเมตรแบบทศนิยม</w:t>
      </w:r>
    </w:p>
    <w:p>
      <w:pPr>
        <w:spacing w:before="60" w:after="80" w:line="276" w:lineRule="auto"/>
        <w:ind w:left="360" w:hanging="360"/>
      </w:pPr>
      <w:r>
        <w:rPr>
          <w:b/>
          <w:color w:val="203314"/>
        </w:rPr>
        <w:t xml:space="preserve">3. </w:t>
      </w:r>
      <w:r>
        <w:t>สูตรการคิดค่าจัดส่ง (Delivery Fee Policy): - ระยะทาง 0 - 3 กิโลเมตรแรก: คิดค่าบริการเริ่มต้น 20 บาท</w:t>
        <w:br/>
        <w:t>- กิโลเมตรถัดไป: คิดเพิ่มกิโลเมตรละ 8 บาท</w:t>
        <w:br/>
        <w:t>- โปรโมชั่นพิเศษ: หากสั่งซื้อยอดสินค้าครบ 500 บาทขึ้นไป จัดส่งฟรีทันที (Free Delivery)</w:t>
      </w:r>
    </w:p>
    <w:p>
      <w:pPr>
        <w:spacing w:before="60" w:after="80" w:line="276" w:lineRule="auto"/>
        <w:ind w:left="360" w:hanging="360"/>
      </w:pPr>
      <w:r>
        <w:rPr>
          <w:b/>
          <w:color w:val="203314"/>
        </w:rPr>
        <w:t xml:space="preserve">4. </w:t>
      </w:r>
      <w:r>
        <w:t>ช่องระบุรายละเอียดที่อยู่: ลูกค้ากรอกบ้านเลขที่ ซอย ถนน และจุดสังเกตเพื่อความสะดวกแก่พนักงานจัดส่ง</w:t>
      </w:r>
    </w:p>
    <w:p>
      <w:pPr>
        <w:keepNext/>
        <w:spacing w:before="280" w:after="120"/>
      </w:pPr>
      <w:r>
        <w:rPr>
          <w:b/>
          <w:color w:val="385223"/>
          <w:sz w:val="34"/>
        </w:rPr>
        <w:t>2.6 การชำระเงินด้วย QR Code PromptPay และการแนบสลิปโอนเงิน (QR Payment)</w:t>
      </w:r>
    </w:p>
    <w:p>
      <w:r>
        <w:t>ระบบรองรับการชำระเงินแบบไร้เงินสด (Cashless Payment) ผ่านมาตรฐาน QR PromptPay ของธนาคารแห่งประเทศไทย:</w:t>
      </w:r>
    </w:p>
    <w:p>
      <w:pPr>
        <w:spacing w:before="60" w:after="80" w:line="276" w:lineRule="auto"/>
        <w:ind w:left="360" w:hanging="360"/>
      </w:pPr>
      <w:r>
        <w:rPr>
          <w:b/>
          <w:color w:val="203314"/>
        </w:rPr>
        <w:t xml:space="preserve">1. </w:t>
      </w:r>
      <w:r>
        <w:t>แสดง QR Code พร้อมเพย์: เมื่อเข้าสู่ขั้นตอนชำระเงิน ระบบจะแสดง QR Code พร้อมระบุยอดเงินที่ต้องโอนสุทธิตรงตามบิล</w:t>
      </w:r>
    </w:p>
    <w:p>
      <w:pPr>
        <w:spacing w:before="60" w:after="80" w:line="276" w:lineRule="auto"/>
        <w:ind w:left="360" w:hanging="360"/>
      </w:pPr>
      <w:r>
        <w:rPr>
          <w:b/>
          <w:color w:val="203314"/>
        </w:rPr>
        <w:t xml:space="preserve">2. </w:t>
      </w:r>
      <w:r>
        <w:t>การอัปโหลดสลิปโอนเงิน (Slip Upload): ลูกค้าทำการสแกนจ่ายเงินผ่านแอปพลิเคชันธนาคาร จากนั้นอัปโหลดไฟล์ภาพสลิปเข้าสู่ระบบ</w:t>
      </w:r>
    </w:p>
    <w:p>
      <w:pPr>
        <w:spacing w:before="60" w:after="80" w:line="276" w:lineRule="auto"/>
        <w:ind w:left="360" w:hanging="360"/>
      </w:pPr>
      <w:r>
        <w:rPr>
          <w:b/>
          <w:color w:val="203314"/>
        </w:rPr>
        <w:t xml:space="preserve">3. </w:t>
      </w:r>
      <w:r>
        <w:t>ระบบตรวจสอบความถูกต้อง: หากลูกค้ายังไม่อัปโหลดภาพสลิป ระบบจะไม่อนุญาตให้กดยืนยันคำสั่งซื้อ เพื่อป้องกันออเดอร์ค้างชำระ</w:t>
      </w:r>
    </w:p>
    <w:p>
      <w:pPr>
        <w:spacing w:before="60" w:after="80" w:line="276" w:lineRule="auto"/>
        <w:ind w:left="360" w:hanging="360"/>
      </w:pPr>
      <w:r>
        <w:rPr>
          <w:b/>
          <w:color w:val="203314"/>
        </w:rPr>
        <w:t xml:space="preserve">4. </w:t>
      </w:r>
      <w:r>
        <w:t>การบันทึกคำสั่งซื้อ: เมื่อแนบสลิปและกดยืนยัน ระบบจะส่งต่อข้อมูลไปยังแอดมินหลังบ้านเพื่อรอการตรวจสอบ และล้างตะกร้าสินค้าให้พร้อมสั่งครั้งถัดไป</w:t>
      </w:r>
    </w:p>
    <w:p>
      <w:pPr>
        <w:keepNext/>
        <w:spacing w:before="280" w:after="120"/>
      </w:pPr>
      <w:r>
        <w:rPr>
          <w:b/>
          <w:color w:val="385223"/>
          <w:sz w:val="34"/>
        </w:rPr>
        <w:t>2.7 ใบเสร็จรับเงินอิเล็กทรอนิกส์ (E-Receipt Slip &amp; Verification)</w:t>
      </w:r>
    </w:p>
    <w:p>
      <w:r>
        <w:t>เมื่อสั่งซื้อสำเร็จ ลูกค้าจะได้รับใบเสร็จรับเงินอิเล็กทรอนิกส์ที่มีดีไซน์คลาสสิกสวยงาม และมีรายละเอียดครบถ้วน:</w:t>
      </w:r>
    </w:p>
    <w:p>
      <w:pPr>
        <w:spacing w:before="60" w:after="80" w:line="276" w:lineRule="auto"/>
        <w:ind w:left="360" w:hanging="360"/>
      </w:pPr>
      <w:r>
        <w:rPr>
          <w:b/>
          <w:color w:val="203314"/>
        </w:rPr>
        <w:t xml:space="preserve">1. </w:t>
      </w:r>
      <w:r>
        <w:t>หัวใบเสร็จ: แสดงโลโก้ร้าน I wendy Matcha, ที่อยู่สาขา, เบอร์โทรศัพท์ และเลขประจำตัวผู้เสียภาษี</w:t>
      </w:r>
    </w:p>
    <w:p>
      <w:pPr>
        <w:spacing w:before="60" w:after="80" w:line="276" w:lineRule="auto"/>
        <w:ind w:left="360" w:hanging="360"/>
      </w:pPr>
      <w:r>
        <w:rPr>
          <w:b/>
          <w:color w:val="203314"/>
        </w:rPr>
        <w:t xml:space="preserve">2. </w:t>
      </w:r>
      <w:r>
        <w:t>ข้อมูลคำสั่งซื้อ: เลขที่ออเดอร์ (Order No.), วันที่และเวลาที่สั่งซื้อ, ชื่อผู้สั่งซื้อ และเบอร์โทรศัพท์</w:t>
      </w:r>
    </w:p>
    <w:p>
      <w:pPr>
        <w:spacing w:before="60" w:after="80" w:line="276" w:lineRule="auto"/>
        <w:ind w:left="360" w:hanging="360"/>
      </w:pPr>
      <w:r>
        <w:rPr>
          <w:b/>
          <w:color w:val="203314"/>
        </w:rPr>
        <w:t xml:space="preserve">3. </w:t>
      </w:r>
      <w:r>
        <w:t>ตารางรายการสินค้า: แสดงชื่อเมนู, ระดับความหวาน, ประเภทนม, จำนวนชิ้น, ราคาต่อหน่วย และราคารวมแต่ละบรรทัด</w:t>
      </w:r>
    </w:p>
    <w:p>
      <w:pPr>
        <w:spacing w:before="60" w:after="80" w:line="276" w:lineRule="auto"/>
        <w:ind w:left="360" w:hanging="360"/>
      </w:pPr>
      <w:r>
        <w:rPr>
          <w:b/>
          <w:color w:val="203314"/>
        </w:rPr>
        <w:t xml:space="preserve">4. </w:t>
      </w:r>
      <w:r>
        <w:t>สรุปยอดเงิน: ยอดรวมสินค้า, ภาษีมูลค่าเพิ่ม 7%, ค่าจัดส่งตามระยะทาง, ส่วนลด (ถ้ามี) และยอดชำระสุทธิ</w:t>
      </w:r>
    </w:p>
    <w:p>
      <w:pPr>
        <w:spacing w:before="60" w:after="80" w:line="276" w:lineRule="auto"/>
        <w:ind w:left="360" w:hanging="360"/>
      </w:pPr>
      <w:r>
        <w:rPr>
          <w:b/>
          <w:color w:val="203314"/>
        </w:rPr>
        <w:t xml:space="preserve">5. </w:t>
      </w:r>
      <w:r>
        <w:t>ปุ่มบันทึก/พิมพ์ใบเสร็จ: ลูกค้าสามารถคลิกปุ่ม 'พิมพ์ใบเสร็จ / บันทึกภาพ' เพื่อเก็บไว้เป็นหลักฐานการสั่งซื้อได้</w:t>
      </w:r>
    </w:p>
    <w:p>
      <w:pPr>
        <w:keepNext/>
        <w:spacing w:before="280" w:after="120"/>
      </w:pPr>
      <w:r>
        <w:rPr>
          <w:b/>
          <w:color w:val="385223"/>
          <w:sz w:val="34"/>
        </w:rPr>
        <w:t>2.8 การติดตามสถานะคำสั่งซื้อแบบสด (Live Order Tracking &amp; Stepper)</w:t>
      </w:r>
    </w:p>
    <w:p>
      <w:r>
        <w:t>ลูกค้าสามารถตรวจสอบสถานะคำสั่งซื้อได้ที่หน้า /order-status โดยระบบแสดงผลผ่านแถบกระบวนการ 4 ขั้นตอน (Order Stepper):</w:t>
      </w:r>
    </w:p>
    <w:p>
      <w:pPr>
        <w:spacing w:before="60" w:after="80" w:line="276" w:lineRule="auto"/>
        <w:ind w:left="360" w:hanging="360"/>
      </w:pPr>
      <w:r>
        <w:rPr>
          <w:b/>
          <w:color w:val="203314"/>
        </w:rPr>
        <w:t xml:space="preserve">1. </w:t>
      </w:r>
      <w:r>
        <w:t>ขั้นตอนที่ 1 - รับออเดอร์แล้ว (Order Placed): ออเดอร์และสลิปถูกส่งเข้าสู่ระบบ รอแอดมินตรวจสอบ</w:t>
      </w:r>
    </w:p>
    <w:p>
      <w:pPr>
        <w:spacing w:before="60" w:after="80" w:line="276" w:lineRule="auto"/>
        <w:ind w:left="360" w:hanging="360"/>
      </w:pPr>
      <w:r>
        <w:rPr>
          <w:b/>
          <w:color w:val="203314"/>
        </w:rPr>
        <w:t xml:space="preserve">2. </w:t>
      </w:r>
      <w:r>
        <w:t>ขั้นตอนที่ 2 - ยืนยันการชำระเงินแล้ว (Payment Verified): แอดมินตรวจสอบสลิปถูกต้อง และบาริสต้ากำลังเริ่มชงชา</w:t>
      </w:r>
    </w:p>
    <w:p>
      <w:pPr>
        <w:spacing w:before="60" w:after="80" w:line="276" w:lineRule="auto"/>
        <w:ind w:left="360" w:hanging="360"/>
      </w:pPr>
      <w:r>
        <w:rPr>
          <w:b/>
          <w:color w:val="203314"/>
        </w:rPr>
        <w:t xml:space="preserve">3. </w:t>
      </w:r>
      <w:r>
        <w:t>ขั้นตอนที่ 3 - กำลังจัดส่ง (Out for Delivery): พนักงานจัดส่งกำลังนำส่งเครื่องดื่มตามพิกัด GPS ของลูกค้า</w:t>
      </w:r>
    </w:p>
    <w:p>
      <w:pPr>
        <w:spacing w:before="60" w:after="80" w:line="276" w:lineRule="auto"/>
        <w:ind w:left="360" w:hanging="360"/>
      </w:pPr>
      <w:r>
        <w:rPr>
          <w:b/>
          <w:color w:val="203314"/>
        </w:rPr>
        <w:t xml:space="preserve">4. </w:t>
      </w:r>
      <w:r>
        <w:t>ขั้นตอนที่ 4 - จัดส่งสำเร็จ (Completed): ลูกค้าได้รับเครื่องดื่มเรียบร้อยแล้ว และระบบเพิ่มแต้มสะสมให้บัญชีลูกค้าทันที</w:t>
      </w:r>
    </w:p>
    <w:p>
      <w:pPr>
        <w:keepNext/>
        <w:spacing w:before="280" w:after="120"/>
      </w:pPr>
      <w:r>
        <w:rPr>
          <w:b/>
          <w:color w:val="385223"/>
          <w:sz w:val="34"/>
        </w:rPr>
        <w:t>2.9 ระบบสะสมแต้มสมาชิก (Loyalty Points System 10 ฟรี 1)</w:t>
      </w:r>
    </w:p>
    <w:p>
      <w:r>
        <w:t>เพื่อตอบแทนลูกค้าประจำ ร้าน I wendy Matcha มีแคมเปญสะสมแต้มอัตโนมัติ:</w:t>
      </w:r>
    </w:p>
    <w:p>
      <w:pPr>
        <w:spacing w:before="60" w:after="80" w:line="276" w:lineRule="auto"/>
        <w:ind w:left="360" w:hanging="360"/>
      </w:pPr>
      <w:r>
        <w:rPr>
          <w:b/>
          <w:color w:val="203314"/>
        </w:rPr>
        <w:t xml:space="preserve">1. </w:t>
      </w:r>
      <w:r>
        <w:t>เกณฑ์การได้รับแต้ม: ซื้อเครื่องดื่มมัทฉะครบทุกๆ 1 แก้ว จะได้รับแต้มสะสม 1 แต้ม (1 Glass = 1 Point)</w:t>
      </w:r>
    </w:p>
    <w:p>
      <w:pPr>
        <w:spacing w:before="60" w:after="80" w:line="276" w:lineRule="auto"/>
        <w:ind w:left="360" w:hanging="360"/>
      </w:pPr>
      <w:r>
        <w:rPr>
          <w:b/>
          <w:color w:val="203314"/>
        </w:rPr>
        <w:t xml:space="preserve">2. </w:t>
      </w:r>
      <w:r>
        <w:t>การแสดงผลแต้มสะสม: ลูกค้าสามารถดูแต้มปัจจุบันได้จากปุ่มแคปซูลดาวสีทองบน Navbar หรือในหน้า Profile</w:t>
      </w:r>
    </w:p>
    <w:p>
      <w:pPr>
        <w:spacing w:before="60" w:after="80" w:line="276" w:lineRule="auto"/>
        <w:ind w:left="360" w:hanging="360"/>
      </w:pPr>
      <w:r>
        <w:rPr>
          <w:b/>
          <w:color w:val="203314"/>
        </w:rPr>
        <w:t xml:space="preserve">3. </w:t>
      </w:r>
      <w:r>
        <w:t>สิทธิประโยชน์: เมื่อสะสมแต้มครบ 10 แต้ม ลูกค้าจะได้รับสิทธิ์แลกฟรีเครื่องดื่มมัทฉะ 1 แก้วทันทีในออเดอร์ถัดไป</w:t>
      </w:r>
    </w:p>
    <w:p>
      <w:pPr>
        <w:keepNext/>
        <w:spacing w:before="280" w:after="120"/>
      </w:pPr>
      <w:r>
        <w:rPr>
          <w:b/>
          <w:color w:val="385223"/>
          <w:sz w:val="34"/>
        </w:rPr>
        <w:t>2.10 ข้อมูลส่วนตัวและการแก้ไขโปรไฟล์ (Member Profile)</w:t>
      </w:r>
    </w:p>
    <w:p>
      <w:r>
        <w:t>ลูกค้าสามารถจัดการข้อมูลบัญชีของตนเองได้ตลอด 24 ชั่วโมง ผ่านหน้า /profile โดยสามารถแก้ไขชื่อ-นามสกุล, เบอร์โทรศัพท์ติดต่อ, และที่อยู่จัดส่งเริ่มต้น เพื่อความสะดวกรวดเร็วในการสั่งซื้อครั้งต่อไป</w:t>
      </w:r>
    </w:p>
    <w:p>
      <w:r>
        <w:br w:type="page"/>
      </w:r>
    </w:p>
    <w:p>
      <w:pPr>
        <w:keepNext/>
        <w:spacing w:before="360" w:after="240"/>
      </w:pPr>
      <w:r>
        <w:rPr>
          <w:b/>
          <w:color w:val="203314"/>
          <w:sz w:val="40"/>
        </w:rPr>
        <w:t>บทที่ 3: ระบบผู้ดูแลระบบหลังบ้าน (Admin Management System)</w:t>
      </w:r>
    </w:p>
    <w:p>
      <w:pPr>
        <w:keepNext/>
        <w:spacing w:before="280" w:after="120"/>
      </w:pPr>
      <w:r>
        <w:rPr>
          <w:b/>
          <w:color w:val="385223"/>
          <w:sz w:val="34"/>
        </w:rPr>
        <w:t>3.1 การเข้าสู่ระบบแอดมินและรหัสผ่านลับ (Admin Auth &amp; Secret Portal)</w:t>
      </w:r>
    </w:p>
    <w:p>
      <w:r>
        <w:t>ระบบรักษาความปลอดภัยของหลังบ้าน I wendy Matcha มีการป้องกัน 2 ชั้น เพื่อป้องกันบุคคลภายนอกเข้าถึงข้อมูลร้านค้า:</w:t>
      </w:r>
    </w:p>
    <w:p>
      <w:pPr>
        <w:spacing w:before="60" w:after="80" w:line="276" w:lineRule="auto"/>
        <w:ind w:left="360" w:hanging="360"/>
      </w:pPr>
      <w:r>
        <w:rPr>
          <w:b/>
          <w:color w:val="203314"/>
        </w:rPr>
        <w:t xml:space="preserve">1. </w:t>
      </w:r>
      <w:r>
        <w:t>บัญชีผู้ดูแลระบบ (Admin Role): ผู้ใช้ต้องล็อกอินด้วยบัญชีที่มีฟิลด์ role = 'admin' ในฐานข้อมูล</w:t>
      </w:r>
    </w:p>
    <w:p>
      <w:pPr>
        <w:spacing w:before="60" w:after="80" w:line="276" w:lineRule="auto"/>
        <w:ind w:left="360" w:hanging="360"/>
      </w:pPr>
      <w:r>
        <w:rPr>
          <w:b/>
          <w:color w:val="203314"/>
        </w:rPr>
        <w:t xml:space="preserve">2. </w:t>
      </w:r>
      <w:r>
        <w:t>ประตูลับสำหรับแอดมิน (/secret-admin): หน้ากรอกรหัสผ่านลับพิเศษเพื่อยกระดับสิทธิ์ผู้ใช้งานเป็นผู้ดูแลระบบทันที</w:t>
      </w:r>
    </w:p>
    <w:p>
      <w:pPr>
        <w:spacing w:before="60" w:after="80" w:line="276" w:lineRule="auto"/>
        <w:ind w:left="360" w:hanging="360"/>
      </w:pPr>
      <w:r>
        <w:rPr>
          <w:b/>
          <w:color w:val="203314"/>
        </w:rPr>
        <w:t xml:space="preserve">3. </w:t>
      </w:r>
      <w:r>
        <w:t>แถบเมนูป้องกัน (Route Protection): ทุกเส้นทางหลังบ้านมีการตรวจสอบฟังก์ชัน require_admin() หากไม่ใช่แอดมิน ระบบจะ Redirect กลับหน้าแรกทันที</w:t>
      </w:r>
    </w:p>
    <w:p>
      <w:pPr>
        <w:keepNext/>
        <w:spacing w:before="280" w:after="120"/>
      </w:pPr>
      <w:r>
        <w:rPr>
          <w:b/>
          <w:color w:val="385223"/>
          <w:sz w:val="34"/>
        </w:rPr>
        <w:t>3.2 แดชบอร์ดสรุปยอดขายและการวิเคราะห์ข้อมูล (Sales Analytics &amp; KPI Bento Dashboard)</w:t>
      </w:r>
    </w:p>
    <w:p>
      <w:r>
        <w:t>หน้าแดชบอร์ดแอดมินได้รับการพัฒนาด้วยดีไซน์ Bento Grid สีสันสดใสตามธีมร้าน สรุปข้อมูลเชิงลึกทางธุรกิจได้อย่างมีประสิทธิภาพ:</w:t>
      </w:r>
    </w:p>
    <w:p>
      <w:pPr>
        <w:spacing w:before="60" w:after="80" w:line="276" w:lineRule="auto"/>
        <w:ind w:left="360" w:hanging="360"/>
      </w:pPr>
      <w:r>
        <w:rPr>
          <w:b/>
          <w:color w:val="203314"/>
        </w:rPr>
        <w:t xml:space="preserve">1. </w:t>
      </w:r>
      <w:r>
        <w:t>กล่องสถิติหลัก (KPI Cards): - ยอดขายรวม (Total Revenue): แสดงรายได้สุทธิทั้งหมดที่ตรวจสอบแล้ว</w:t>
        <w:br/>
        <w:t>- จำนวนคำสั่งซื้อ (Total Orders): จำนวนออเดอร์ทั้งหมดในระบบ</w:t>
        <w:br/>
        <w:t>- ออเดอร์รอตรวจสอบ (Pending Verification): แจ้งเตือนสลิปที่ต้องเร่งตรวจสอบ</w:t>
        <w:br/>
        <w:t>- สต็อกสินค้าคงเหลือ (Total Stock): สรุปจำนวนแก้วและชิ้นสินค้าในคลัง</w:t>
      </w:r>
    </w:p>
    <w:p>
      <w:pPr>
        <w:spacing w:before="60" w:after="80" w:line="276" w:lineRule="auto"/>
        <w:ind w:left="360" w:hanging="360"/>
      </w:pPr>
      <w:r>
        <w:rPr>
          <w:b/>
          <w:color w:val="203314"/>
        </w:rPr>
        <w:t xml:space="preserve">2. </w:t>
      </w:r>
      <w:r>
        <w:t>ฟังก์ชันเลือกช่วงเวลาสรุปยอดขาย: - วันนี้ (Today)</w:t>
        <w:br/>
        <w:t>- สัปดาห์นี้ (This Week)</w:t>
        <w:br/>
        <w:t>- เดือนนี้ (This Month)</w:t>
        <w:br/>
        <w:t>- ปีนี้ (This Year)</w:t>
        <w:br/>
        <w:t>- กำหนดช่วงวันเอง (Custom Date Range): มีระบบปฏิทินเลือกวันเริ่มต้นและวันสิ้นสุดได้อย่างอิสระ</w:t>
      </w:r>
    </w:p>
    <w:p>
      <w:pPr>
        <w:spacing w:before="60" w:after="80" w:line="276" w:lineRule="auto"/>
        <w:ind w:left="360" w:hanging="360"/>
      </w:pPr>
      <w:r>
        <w:rPr>
          <w:b/>
          <w:color w:val="203314"/>
        </w:rPr>
        <w:t xml:space="preserve">3. </w:t>
      </w:r>
      <w:r>
        <w:t>กราฟแสดงแนวโน้มยอดขาย: แสดงยอดขายเปรียบเทียบในแต่ละช่วงเวลา ช่วยให้เจ้าของร้านวางแผนการเตรียมวัตถุดิบชาเขียวได้อย่างแม่นยำ</w:t>
      </w:r>
    </w:p>
    <w:p>
      <w:pPr>
        <w:keepNext/>
        <w:spacing w:before="280" w:after="120"/>
      </w:pPr>
      <w:r>
        <w:rPr>
          <w:b/>
          <w:color w:val="385223"/>
          <w:sz w:val="34"/>
        </w:rPr>
        <w:t>3.3 การจัดการคำสั่งซื้อและตรวจสอบสลิป (Order Verification &amp; Bell Notification)</w:t>
      </w:r>
    </w:p>
    <w:p>
      <w:r>
        <w:t>แอดมินสามารถจัดการออเดอร์ของลูกค้าได้อย่างรวดเร็วผ่านแท็บ 'จัดการคำสั่งซื้อ &amp; สลิป':</w:t>
      </w:r>
    </w:p>
    <w:p>
      <w:pPr>
        <w:spacing w:before="60" w:after="80" w:line="276" w:lineRule="auto"/>
        <w:ind w:left="360" w:hanging="360"/>
      </w:pPr>
      <w:r>
        <w:rPr>
          <w:b/>
          <w:color w:val="203314"/>
        </w:rPr>
        <w:t xml:space="preserve">1. </w:t>
      </w:r>
      <w:r>
        <w:t>กระดิ่งแจ้งเตือนด่วน (Floating Bell): เมื่อมีคำสั่งซื้อใหม่ที่แนบสลิปเข้ามา กระดิ่งมุมขวาล่างจะมีตัวเลขแจ้งเตือนสีแดง และเมื่อคลิกกระดิ่ง ระบบจะพุ่งตรงมายังตารางออเดอร์รอตรวจสอบสลิปทันที</w:t>
      </w:r>
    </w:p>
    <w:p>
      <w:pPr>
        <w:spacing w:before="60" w:after="80" w:line="276" w:lineRule="auto"/>
        <w:ind w:left="360" w:hanging="360"/>
      </w:pPr>
      <w:r>
        <w:rPr>
          <w:b/>
          <w:color w:val="203314"/>
        </w:rPr>
        <w:t xml:space="preserve">2. </w:t>
      </w:r>
      <w:r>
        <w:t>ปุ่มตัวกรองสถานะ: แยกดูตามสถานะ 'ทั้งหมด', 'รอตรวจสอบสลิป', 'ชำระเงินแล้ว', 'จัดส่งสำเร็จ' หรือ 'ยกเลิก'</w:t>
      </w:r>
    </w:p>
    <w:p>
      <w:pPr>
        <w:spacing w:before="60" w:after="80" w:line="276" w:lineRule="auto"/>
        <w:ind w:left="360" w:hanging="360"/>
      </w:pPr>
      <w:r>
        <w:rPr>
          <w:b/>
          <w:color w:val="203314"/>
        </w:rPr>
        <w:t xml:space="preserve">3. </w:t>
      </w:r>
      <w:r>
        <w:t>การตรวจสอบสลิป (View Slip Modal): แอดมินสามารถคลิกดูรูปสลิปขนาดใหญ่เพื่อเปรียบเทียบยอดเงิน วันที่ และเวลาโอนจริง</w:t>
      </w:r>
    </w:p>
    <w:p>
      <w:pPr>
        <w:spacing w:before="60" w:after="80" w:line="276" w:lineRule="auto"/>
        <w:ind w:left="360" w:hanging="360"/>
      </w:pPr>
      <w:r>
        <w:rPr>
          <w:b/>
          <w:color w:val="203314"/>
        </w:rPr>
        <w:t xml:space="preserve">4. </w:t>
      </w:r>
      <w:r>
        <w:t>การอนุมัติสลิป: กดปุ่ม 'อนุมัติสลิป &amp; เริ่มเตรียมสินค้า' เมื่อเงินเข้าบัญชีจริง หรือกด 'ปฏิเสธสลิป' หากภาพไม่ถูกต้อง</w:t>
      </w:r>
    </w:p>
    <w:p>
      <w:pPr>
        <w:spacing w:before="60" w:after="80" w:line="276" w:lineRule="auto"/>
        <w:ind w:left="360" w:hanging="360"/>
      </w:pPr>
      <w:r>
        <w:rPr>
          <w:b/>
          <w:color w:val="203314"/>
        </w:rPr>
        <w:t xml:space="preserve">5. </w:t>
      </w:r>
      <w:r>
        <w:t>การอัปเดตการจัดส่ง: แอดมินสามารถเปลี่ยนสถานะเป็น 'กำลังจัดส่ง' และ 'จัดส่งสำเร็จ' เพื่อให้ลูกค้าติดตามสถานะได้แบบเรียลไทม์</w:t>
      </w:r>
    </w:p>
    <w:p>
      <w:pPr>
        <w:keepNext/>
        <w:spacing w:before="280" w:after="120"/>
      </w:pPr>
      <w:r>
        <w:rPr>
          <w:b/>
          <w:color w:val="385223"/>
          <w:sz w:val="34"/>
        </w:rPr>
        <w:t>3.4 การจัดการคลังสินค้า สต็อก และเมนูสินค้า (Product &amp; Inventory Management)</w:t>
      </w:r>
    </w:p>
    <w:p>
      <w:r>
        <w:t>แท็บ 'คลังสินค้า &amp; เมนู' ช่วยให้ร้านค้าควบคุมสต็อกผงชาและเครื่องดื่มได้อย่างมีประสิทธิภาพ:</w:t>
      </w:r>
    </w:p>
    <w:p>
      <w:pPr>
        <w:spacing w:before="60" w:after="80" w:line="276" w:lineRule="auto"/>
        <w:ind w:left="360" w:hanging="360"/>
      </w:pPr>
      <w:r>
        <w:rPr>
          <w:b/>
          <w:color w:val="203314"/>
        </w:rPr>
        <w:t xml:space="preserve">1. </w:t>
      </w:r>
      <w:r>
        <w:t>การเพิ่มสินค้าใหม่ (Add Product): กรอกชื่อภาษาอังกฤษ, ชื่อภาษาไทย, หมวดหมู่, ระดับราคา, จำนวนสต็อก, คำอธิบาย Flavor Notes และอัปโหลดรูปภาพ</w:t>
      </w:r>
    </w:p>
    <w:p>
      <w:pPr>
        <w:spacing w:before="60" w:after="80" w:line="276" w:lineRule="auto"/>
        <w:ind w:left="360" w:hanging="360"/>
      </w:pPr>
      <w:r>
        <w:rPr>
          <w:b/>
          <w:color w:val="203314"/>
        </w:rPr>
        <w:t xml:space="preserve">2. </w:t>
      </w:r>
      <w:r>
        <w:t>การแก้ไขเมนู (Edit Product): ปรับปรุงราคา ข้อมูล หรือรูปภาพสินค้าได้ตลอดเวลา</w:t>
      </w:r>
    </w:p>
    <w:p>
      <w:pPr>
        <w:spacing w:before="60" w:after="80" w:line="276" w:lineRule="auto"/>
        <w:ind w:left="360" w:hanging="360"/>
      </w:pPr>
      <w:r>
        <w:rPr>
          <w:b/>
          <w:color w:val="203314"/>
        </w:rPr>
        <w:t xml:space="preserve">3. </w:t>
      </w:r>
      <w:r>
        <w:t>การเติมสต็อกด่วน (Quick Stock Update): มีปุ่มปรับเพิ่มจำนวนสินค้า (+10, +20, +50) เพื่อความรวดเร็วในการเปิดร้าน</w:t>
      </w:r>
    </w:p>
    <w:p>
      <w:pPr>
        <w:spacing w:before="60" w:after="80" w:line="276" w:lineRule="auto"/>
        <w:ind w:left="360" w:hanging="360"/>
      </w:pPr>
      <w:r>
        <w:rPr>
          <w:b/>
          <w:color w:val="203314"/>
        </w:rPr>
        <w:t xml:space="preserve">4. </w:t>
      </w:r>
      <w:r>
        <w:t>การตั้งค่า Best Seller: ทำเครื่องหมายติดดาวให้สินค้าขายดี เพื่อนำไปแสดงในแถบ Best Sellers หน้าร้าน</w:t>
      </w:r>
    </w:p>
    <w:p>
      <w:pPr>
        <w:spacing w:before="60" w:after="80" w:line="276" w:lineRule="auto"/>
        <w:ind w:left="360" w:hanging="360"/>
      </w:pPr>
      <w:r>
        <w:rPr>
          <w:b/>
          <w:color w:val="203314"/>
        </w:rPr>
        <w:t xml:space="preserve">5. </w:t>
      </w:r>
      <w:r>
        <w:t>การเปิด-ปิดการขาย (Toggle Status): ปรับสถานะเป็น 'หมดชั่วคราว' (Out of Stock) เพื่อระงับการสั่งซื้อเมนูที่วัตถุดิบหมด</w:t>
      </w:r>
    </w:p>
    <w:p>
      <w:pPr>
        <w:keepNext/>
        <w:spacing w:before="280" w:after="120"/>
      </w:pPr>
      <w:r>
        <w:rPr>
          <w:b/>
          <w:color w:val="385223"/>
          <w:sz w:val="34"/>
        </w:rPr>
        <w:t>3.5 การจัดการข้อมูลสมาชิกและคะแนนสะสม (Member Management)</w:t>
      </w:r>
    </w:p>
    <w:p>
      <w:r>
        <w:t>แอดมินสามารถดูรายชื่อสมาชิกทั้งหมด ค้นหาตามชื่อ เบอร์โทร หรืออีเมล ตรวจสอบประวัติการสั่งซื้อ และแก้ไขแต้มสะสมของสมาชิกได้โดยตรง</w:t>
      </w:r>
    </w:p>
    <w:p>
      <w:pPr>
        <w:keepNext/>
        <w:spacing w:before="280" w:after="120"/>
      </w:pPr>
      <w:r>
        <w:rPr>
          <w:b/>
          <w:color w:val="385223"/>
          <w:sz w:val="34"/>
        </w:rPr>
        <w:t>3.6 การตั้งค่าข้อมูลร้านค้าและช่องทางติดต่อ (Store Settings)</w:t>
      </w:r>
    </w:p>
    <w:p>
      <w:r>
        <w:t>แอดมินสามารถกำหนดเบอร์โทรศัพท์ของร้านค้า บัญชีพร้อมเพย์สำหรับรับเงิน และข้อมูลพิกัดร้านค้า ซึ่งข้อมูลเหล่านี้จะถูกนำไปใช้อัตโนมัติในหน้าสั่งซื้อ หน้าติดต่อเรา และบนใบเสร็จรับเงิน</w:t>
      </w:r>
    </w:p>
    <w:p>
      <w:r>
        <w:br w:type="page"/>
      </w:r>
    </w:p>
    <w:p>
      <w:pPr>
        <w:keepNext/>
        <w:spacing w:before="360" w:after="240"/>
      </w:pPr>
      <w:r>
        <w:rPr>
          <w:b/>
          <w:color w:val="203314"/>
          <w:sz w:val="40"/>
        </w:rPr>
        <w:t>บทที่ 4: โครงสร้างฐานข้อมูลระบบ (SQLite Database Schema)</w:t>
      </w:r>
    </w:p>
    <w:p>
      <w:r>
        <w:t>ระบบ I wendy Matcha ใช้ฐานข้อมูล SQLite (ไฟล์ matcha_online.db) ซึ่งมีประสิทธิภาพสูง เบา และสะดวกต่อการสำรองข้อมูล โดยประกอบด้วยตารางข้อมูลหลักที่เชื่อมโยงความสัมพันธ์กัน ดังนี้:</w:t>
      </w:r>
    </w:p>
    <w:p>
      <w:pPr>
        <w:keepNext/>
        <w:spacing w:before="280" w:after="120"/>
      </w:pPr>
      <w:r>
        <w:rPr>
          <w:b/>
          <w:color w:val="385223"/>
          <w:sz w:val="34"/>
        </w:rPr>
        <w:t>4.1 ตารางข้อมูลผู้ใช้งาน (users)</w:t>
      </w:r>
    </w:p>
    <w:p>
      <w:r>
        <w:t>ใช้สำหรับจัดเก็บข้อมูลบัญชีผู้ใช้งาน ทั้งสมาชิกลูกค้าทั่วไปและผู้ดูแลระบบ:</w:t>
      </w:r>
    </w:p>
    <w:tbl>
      <w:tblPr>
        <w:tblW w:type="auto" w:w="0"/>
        <w:jc w:val="center"/>
        <w:tblLayout w:type="fixed"/>
        <w:tblLook w:firstColumn="1" w:firstRow="1" w:lastColumn="0" w:lastRow="0" w:noHBand="0" w:noVBand="1" w:val="04A0"/>
      </w:tblPr>
      <w:tblGrid>
        <w:gridCol w:w="2185"/>
        <w:gridCol w:w="2185"/>
        <w:gridCol w:w="2185"/>
        <w:gridCol w:w="2185"/>
      </w:tblGrid>
      <w:tr>
        <w:tc>
          <w:tcPr>
            <w:tcW w:type="dxa" w:w="2185"/>
            <w:shd w:fill="a9b762"/>
            <w:tcMar>
              <w:top w:w="100" w:type="dxa"/>
              <w:bottom w:w="100" w:type="dxa"/>
              <w:left w:w="120" w:type="dxa"/>
              <w:right w:w="120" w:type="dxa"/>
            </w:tcMar>
          </w:tcPr>
          <w:p>
            <w:r>
              <w:rPr>
                <w:rFonts w:ascii="TH Sarabun PSK" w:hAnsi="TH Sarabun PSK"/>
                <w:b/>
                <w:color w:val="FFFFFF"/>
                <w:sz w:val="28"/>
              </w:rPr>
              <w:t>ชื่อฟิลด์ (Field)</w:t>
            </w:r>
          </w:p>
        </w:tc>
        <w:tc>
          <w:tcPr>
            <w:tcW w:type="dxa" w:w="2185"/>
            <w:shd w:fill="a9b762"/>
            <w:tcMar>
              <w:top w:w="100" w:type="dxa"/>
              <w:bottom w:w="100" w:type="dxa"/>
              <w:left w:w="120" w:type="dxa"/>
              <w:right w:w="120" w:type="dxa"/>
            </w:tcMar>
          </w:tcPr>
          <w:p>
            <w:r>
              <w:rPr>
                <w:rFonts w:ascii="TH Sarabun PSK" w:hAnsi="TH Sarabun PSK"/>
                <w:b/>
                <w:color w:val="FFFFFF"/>
                <w:sz w:val="28"/>
              </w:rPr>
              <w:t>ประเภทข้อมูล (Type)</w:t>
            </w:r>
          </w:p>
        </w:tc>
        <w:tc>
          <w:tcPr>
            <w:tcW w:type="dxa" w:w="2185"/>
            <w:shd w:fill="a9b762"/>
            <w:tcMar>
              <w:top w:w="100" w:type="dxa"/>
              <w:bottom w:w="100" w:type="dxa"/>
              <w:left w:w="120" w:type="dxa"/>
              <w:right w:w="120" w:type="dxa"/>
            </w:tcMar>
          </w:tcPr>
          <w:p>
            <w:r>
              <w:rPr>
                <w:rFonts w:ascii="TH Sarabun PSK" w:hAnsi="TH Sarabun PSK"/>
                <w:b/>
                <w:color w:val="FFFFFF"/>
                <w:sz w:val="28"/>
              </w:rPr>
              <w:t>เงื่อนไข (Constraint)</w:t>
            </w:r>
          </w:p>
        </w:tc>
        <w:tc>
          <w:tcPr>
            <w:tcW w:type="dxa" w:w="2185"/>
            <w:shd w:fill="a9b762"/>
            <w:tcMar>
              <w:top w:w="100" w:type="dxa"/>
              <w:bottom w:w="100" w:type="dxa"/>
              <w:left w:w="120" w:type="dxa"/>
              <w:right w:w="120" w:type="dxa"/>
            </w:tcMar>
          </w:tcPr>
          <w:p>
            <w:r>
              <w:rPr>
                <w:rFonts w:ascii="TH Sarabun PSK" w:hAnsi="TH Sarabun PSK"/>
                <w:b/>
                <w:color w:val="FFFFFF"/>
                <w:sz w:val="28"/>
              </w:rPr>
              <w:t>คำอธิบาย</w:t>
            </w:r>
          </w:p>
        </w:tc>
      </w:tr>
      <w:tr>
        <w:tc>
          <w:tcPr>
            <w:tcW w:type="dxa" w:w="2185"/>
            <w:shd w:fill="ffffff"/>
            <w:tcMar>
              <w:top w:w="80" w:type="dxa"/>
              <w:bottom w:w="80" w:type="dxa"/>
              <w:left w:w="120" w:type="dxa"/>
              <w:right w:w="120" w:type="dxa"/>
            </w:tcMar>
          </w:tcPr>
          <w:p>
            <w:r>
              <w:rPr>
                <w:rFonts w:ascii="TH Sarabun PSK" w:hAnsi="TH Sarabun PSK"/>
                <w:color w:val="22311C"/>
                <w:sz w:val="26"/>
              </w:rPr>
              <w:t>id</w:t>
            </w:r>
          </w:p>
        </w:tc>
        <w:tc>
          <w:tcPr>
            <w:tcW w:type="dxa" w:w="2185"/>
            <w:shd w:fill="ffffff"/>
            <w:tcMar>
              <w:top w:w="80" w:type="dxa"/>
              <w:bottom w:w="80" w:type="dxa"/>
              <w:left w:w="120" w:type="dxa"/>
              <w:right w:w="120" w:type="dxa"/>
            </w:tcMar>
          </w:tcPr>
          <w:p>
            <w:r>
              <w:rPr>
                <w:rFonts w:ascii="TH Sarabun PSK" w:hAnsi="TH Sarabun PSK"/>
                <w:color w:val="22311C"/>
                <w:sz w:val="26"/>
              </w:rPr>
              <w:t>INTEGER</w:t>
            </w:r>
          </w:p>
        </w:tc>
        <w:tc>
          <w:tcPr>
            <w:tcW w:type="dxa" w:w="2185"/>
            <w:shd w:fill="ffffff"/>
            <w:tcMar>
              <w:top w:w="80" w:type="dxa"/>
              <w:bottom w:w="80" w:type="dxa"/>
              <w:left w:w="120" w:type="dxa"/>
              <w:right w:w="120" w:type="dxa"/>
            </w:tcMar>
          </w:tcPr>
          <w:p>
            <w:r>
              <w:rPr>
                <w:rFonts w:ascii="TH Sarabun PSK" w:hAnsi="TH Sarabun PSK"/>
                <w:color w:val="22311C"/>
                <w:sz w:val="26"/>
              </w:rPr>
              <w:t>PRIMARY KEY AUTOINCREMENT</w:t>
            </w:r>
          </w:p>
        </w:tc>
        <w:tc>
          <w:tcPr>
            <w:tcW w:type="dxa" w:w="2185"/>
            <w:shd w:fill="ffffff"/>
            <w:tcMar>
              <w:top w:w="80" w:type="dxa"/>
              <w:bottom w:w="80" w:type="dxa"/>
              <w:left w:w="120" w:type="dxa"/>
              <w:right w:w="120" w:type="dxa"/>
            </w:tcMar>
          </w:tcPr>
          <w:p>
            <w:r>
              <w:rPr>
                <w:rFonts w:ascii="TH Sarabun PSK" w:hAnsi="TH Sarabun PSK"/>
                <w:color w:val="22311C"/>
                <w:sz w:val="26"/>
              </w:rPr>
              <w:t>รหัสประจำตัวผู้ใช้งาน (ID อัตโนมัติ)</w:t>
            </w:r>
          </w:p>
        </w:tc>
      </w:tr>
      <w:tr>
        <w:tc>
          <w:tcPr>
            <w:tcW w:type="dxa" w:w="2185"/>
            <w:shd w:fill="f9fbf7"/>
            <w:tcMar>
              <w:top w:w="80" w:type="dxa"/>
              <w:bottom w:w="80" w:type="dxa"/>
              <w:left w:w="120" w:type="dxa"/>
              <w:right w:w="120" w:type="dxa"/>
            </w:tcMar>
          </w:tcPr>
          <w:p>
            <w:r>
              <w:rPr>
                <w:rFonts w:ascii="TH Sarabun PSK" w:hAnsi="TH Sarabun PSK"/>
                <w:color w:val="22311C"/>
                <w:sz w:val="26"/>
              </w:rPr>
              <w:t>username</w:t>
            </w:r>
          </w:p>
        </w:tc>
        <w:tc>
          <w:tcPr>
            <w:tcW w:type="dxa" w:w="2185"/>
            <w:shd w:fill="f9fbf7"/>
            <w:tcMar>
              <w:top w:w="80" w:type="dxa"/>
              <w:bottom w:w="80" w:type="dxa"/>
              <w:left w:w="120" w:type="dxa"/>
              <w:right w:w="120" w:type="dxa"/>
            </w:tcMar>
          </w:tcPr>
          <w:p>
            <w:r>
              <w:rPr>
                <w:rFonts w:ascii="TH Sarabun PSK" w:hAnsi="TH Sarabun PSK"/>
                <w:color w:val="22311C"/>
                <w:sz w:val="26"/>
              </w:rPr>
              <w:t>TEXT</w:t>
            </w:r>
          </w:p>
        </w:tc>
        <w:tc>
          <w:tcPr>
            <w:tcW w:type="dxa" w:w="2185"/>
            <w:shd w:fill="f9fbf7"/>
            <w:tcMar>
              <w:top w:w="80" w:type="dxa"/>
              <w:bottom w:w="80" w:type="dxa"/>
              <w:left w:w="120" w:type="dxa"/>
              <w:right w:w="120" w:type="dxa"/>
            </w:tcMar>
          </w:tcPr>
          <w:p>
            <w:r>
              <w:rPr>
                <w:rFonts w:ascii="TH Sarabun PSK" w:hAnsi="TH Sarabun PSK"/>
                <w:color w:val="22311C"/>
                <w:sz w:val="26"/>
              </w:rPr>
              <w:t>UNIQUE NOT NULL</w:t>
            </w:r>
          </w:p>
        </w:tc>
        <w:tc>
          <w:tcPr>
            <w:tcW w:type="dxa" w:w="2185"/>
            <w:shd w:fill="f9fbf7"/>
            <w:tcMar>
              <w:top w:w="80" w:type="dxa"/>
              <w:bottom w:w="80" w:type="dxa"/>
              <w:left w:w="120" w:type="dxa"/>
              <w:right w:w="120" w:type="dxa"/>
            </w:tcMar>
          </w:tcPr>
          <w:p>
            <w:r>
              <w:rPr>
                <w:rFonts w:ascii="TH Sarabun PSK" w:hAnsi="TH Sarabun PSK"/>
                <w:color w:val="22311C"/>
                <w:sz w:val="26"/>
              </w:rPr>
              <w:t>ชื่อบัญชีผู้ใช้สำหรับใช้เข้าสู่ระบบ</w:t>
            </w:r>
          </w:p>
        </w:tc>
      </w:tr>
      <w:tr>
        <w:tc>
          <w:tcPr>
            <w:tcW w:type="dxa" w:w="2185"/>
            <w:shd w:fill="ffffff"/>
            <w:tcMar>
              <w:top w:w="80" w:type="dxa"/>
              <w:bottom w:w="80" w:type="dxa"/>
              <w:left w:w="120" w:type="dxa"/>
              <w:right w:w="120" w:type="dxa"/>
            </w:tcMar>
          </w:tcPr>
          <w:p>
            <w:r>
              <w:rPr>
                <w:rFonts w:ascii="TH Sarabun PSK" w:hAnsi="TH Sarabun PSK"/>
                <w:color w:val="22311C"/>
                <w:sz w:val="26"/>
              </w:rPr>
              <w:t>password_hash</w:t>
            </w:r>
          </w:p>
        </w:tc>
        <w:tc>
          <w:tcPr>
            <w:tcW w:type="dxa" w:w="2185"/>
            <w:shd w:fill="ffffff"/>
            <w:tcMar>
              <w:top w:w="80" w:type="dxa"/>
              <w:bottom w:w="80" w:type="dxa"/>
              <w:left w:w="120" w:type="dxa"/>
              <w:right w:w="120" w:type="dxa"/>
            </w:tcMar>
          </w:tcPr>
          <w:p>
            <w:r>
              <w:rPr>
                <w:rFonts w:ascii="TH Sarabun PSK" w:hAnsi="TH Sarabun PSK"/>
                <w:color w:val="22311C"/>
                <w:sz w:val="26"/>
              </w:rPr>
              <w:t>TEXT</w:t>
            </w:r>
          </w:p>
        </w:tc>
        <w:tc>
          <w:tcPr>
            <w:tcW w:type="dxa" w:w="2185"/>
            <w:shd w:fill="ffffff"/>
            <w:tcMar>
              <w:top w:w="80" w:type="dxa"/>
              <w:bottom w:w="80" w:type="dxa"/>
              <w:left w:w="120" w:type="dxa"/>
              <w:right w:w="120" w:type="dxa"/>
            </w:tcMar>
          </w:tcPr>
          <w:p>
            <w:r>
              <w:rPr>
                <w:rFonts w:ascii="TH Sarabun PSK" w:hAnsi="TH Sarabun PSK"/>
                <w:color w:val="22311C"/>
                <w:sz w:val="26"/>
              </w:rPr>
              <w:t>NOT NULL</w:t>
            </w:r>
          </w:p>
        </w:tc>
        <w:tc>
          <w:tcPr>
            <w:tcW w:type="dxa" w:w="2185"/>
            <w:shd w:fill="ffffff"/>
            <w:tcMar>
              <w:top w:w="80" w:type="dxa"/>
              <w:bottom w:w="80" w:type="dxa"/>
              <w:left w:w="120" w:type="dxa"/>
              <w:right w:w="120" w:type="dxa"/>
            </w:tcMar>
          </w:tcPr>
          <w:p>
            <w:r>
              <w:rPr>
                <w:rFonts w:ascii="TH Sarabun PSK" w:hAnsi="TH Sarabun PSK"/>
                <w:color w:val="22311C"/>
                <w:sz w:val="26"/>
              </w:rPr>
              <w:t>รหัสผ่านที่ผ่านการเข้ารหัสความปลอดภัยทางเดียว (Hash)</w:t>
            </w:r>
          </w:p>
        </w:tc>
      </w:tr>
      <w:tr>
        <w:tc>
          <w:tcPr>
            <w:tcW w:type="dxa" w:w="2185"/>
            <w:shd w:fill="f9fbf7"/>
            <w:tcMar>
              <w:top w:w="80" w:type="dxa"/>
              <w:bottom w:w="80" w:type="dxa"/>
              <w:left w:w="120" w:type="dxa"/>
              <w:right w:w="120" w:type="dxa"/>
            </w:tcMar>
          </w:tcPr>
          <w:p>
            <w:r>
              <w:rPr>
                <w:rFonts w:ascii="TH Sarabun PSK" w:hAnsi="TH Sarabun PSK"/>
                <w:color w:val="22311C"/>
                <w:sz w:val="26"/>
              </w:rPr>
              <w:t>name</w:t>
            </w:r>
          </w:p>
        </w:tc>
        <w:tc>
          <w:tcPr>
            <w:tcW w:type="dxa" w:w="2185"/>
            <w:shd w:fill="f9fbf7"/>
            <w:tcMar>
              <w:top w:w="80" w:type="dxa"/>
              <w:bottom w:w="80" w:type="dxa"/>
              <w:left w:w="120" w:type="dxa"/>
              <w:right w:w="120" w:type="dxa"/>
            </w:tcMar>
          </w:tcPr>
          <w:p>
            <w:r>
              <w:rPr>
                <w:rFonts w:ascii="TH Sarabun PSK" w:hAnsi="TH Sarabun PSK"/>
                <w:color w:val="22311C"/>
                <w:sz w:val="26"/>
              </w:rPr>
              <w:t>TEXT</w:t>
            </w:r>
          </w:p>
        </w:tc>
        <w:tc>
          <w:tcPr>
            <w:tcW w:type="dxa" w:w="2185"/>
            <w:shd w:fill="f9fbf7"/>
            <w:tcMar>
              <w:top w:w="80" w:type="dxa"/>
              <w:bottom w:w="80" w:type="dxa"/>
              <w:left w:w="120" w:type="dxa"/>
              <w:right w:w="120" w:type="dxa"/>
            </w:tcMar>
          </w:tcPr>
          <w:p>
            <w:r>
              <w:rPr>
                <w:rFonts w:ascii="TH Sarabun PSK" w:hAnsi="TH Sarabun PSK"/>
                <w:color w:val="22311C"/>
                <w:sz w:val="26"/>
              </w:rPr>
              <w:t>NOT NULL</w:t>
            </w:r>
          </w:p>
        </w:tc>
        <w:tc>
          <w:tcPr>
            <w:tcW w:type="dxa" w:w="2185"/>
            <w:shd w:fill="f9fbf7"/>
            <w:tcMar>
              <w:top w:w="80" w:type="dxa"/>
              <w:bottom w:w="80" w:type="dxa"/>
              <w:left w:w="120" w:type="dxa"/>
              <w:right w:w="120" w:type="dxa"/>
            </w:tcMar>
          </w:tcPr>
          <w:p>
            <w:r>
              <w:rPr>
                <w:rFonts w:ascii="TH Sarabun PSK" w:hAnsi="TH Sarabun PSK"/>
                <w:color w:val="22311C"/>
                <w:sz w:val="26"/>
              </w:rPr>
              <w:t>ชื่อ-นามสกุลจริงของลูกค้า</w:t>
            </w:r>
          </w:p>
        </w:tc>
      </w:tr>
      <w:tr>
        <w:tc>
          <w:tcPr>
            <w:tcW w:type="dxa" w:w="2185"/>
            <w:shd w:fill="ffffff"/>
            <w:tcMar>
              <w:top w:w="80" w:type="dxa"/>
              <w:bottom w:w="80" w:type="dxa"/>
              <w:left w:w="120" w:type="dxa"/>
              <w:right w:w="120" w:type="dxa"/>
            </w:tcMar>
          </w:tcPr>
          <w:p>
            <w:r>
              <w:rPr>
                <w:rFonts w:ascii="TH Sarabun PSK" w:hAnsi="TH Sarabun PSK"/>
                <w:color w:val="22311C"/>
                <w:sz w:val="26"/>
              </w:rPr>
              <w:t>phone</w:t>
            </w:r>
          </w:p>
        </w:tc>
        <w:tc>
          <w:tcPr>
            <w:tcW w:type="dxa" w:w="2185"/>
            <w:shd w:fill="ffffff"/>
            <w:tcMar>
              <w:top w:w="80" w:type="dxa"/>
              <w:bottom w:w="80" w:type="dxa"/>
              <w:left w:w="120" w:type="dxa"/>
              <w:right w:w="120" w:type="dxa"/>
            </w:tcMar>
          </w:tcPr>
          <w:p>
            <w:r>
              <w:rPr>
                <w:rFonts w:ascii="TH Sarabun PSK" w:hAnsi="TH Sarabun PSK"/>
                <w:color w:val="22311C"/>
                <w:sz w:val="26"/>
              </w:rPr>
              <w:t>TEXT</w:t>
            </w:r>
          </w:p>
        </w:tc>
        <w:tc>
          <w:tcPr>
            <w:tcW w:type="dxa" w:w="2185"/>
            <w:shd w:fill="ffffff"/>
            <w:tcMar>
              <w:top w:w="80" w:type="dxa"/>
              <w:bottom w:w="80" w:type="dxa"/>
              <w:left w:w="120" w:type="dxa"/>
              <w:right w:w="120" w:type="dxa"/>
            </w:tcMar>
          </w:tcPr>
          <w:p>
            <w:r>
              <w:rPr>
                <w:rFonts w:ascii="TH Sarabun PSK" w:hAnsi="TH Sarabun PSK"/>
                <w:color w:val="22311C"/>
                <w:sz w:val="26"/>
              </w:rPr>
              <w:t>UNIQUE NOT NULL</w:t>
            </w:r>
          </w:p>
        </w:tc>
        <w:tc>
          <w:tcPr>
            <w:tcW w:type="dxa" w:w="2185"/>
            <w:shd w:fill="ffffff"/>
            <w:tcMar>
              <w:top w:w="80" w:type="dxa"/>
              <w:bottom w:w="80" w:type="dxa"/>
              <w:left w:w="120" w:type="dxa"/>
              <w:right w:w="120" w:type="dxa"/>
            </w:tcMar>
          </w:tcPr>
          <w:p>
            <w:r>
              <w:rPr>
                <w:rFonts w:ascii="TH Sarabun PSK" w:hAnsi="TH Sarabun PSK"/>
                <w:color w:val="22311C"/>
                <w:sz w:val="26"/>
              </w:rPr>
              <w:t>เบอร์โทรศัพท์ 10 หลักของลูกค้า</w:t>
            </w:r>
          </w:p>
        </w:tc>
      </w:tr>
      <w:tr>
        <w:tc>
          <w:tcPr>
            <w:tcW w:type="dxa" w:w="2185"/>
            <w:shd w:fill="f9fbf7"/>
            <w:tcMar>
              <w:top w:w="80" w:type="dxa"/>
              <w:bottom w:w="80" w:type="dxa"/>
              <w:left w:w="120" w:type="dxa"/>
              <w:right w:w="120" w:type="dxa"/>
            </w:tcMar>
          </w:tcPr>
          <w:p>
            <w:r>
              <w:rPr>
                <w:rFonts w:ascii="TH Sarabun PSK" w:hAnsi="TH Sarabun PSK"/>
                <w:color w:val="22311C"/>
                <w:sz w:val="26"/>
              </w:rPr>
              <w:t>email</w:t>
            </w:r>
          </w:p>
        </w:tc>
        <w:tc>
          <w:tcPr>
            <w:tcW w:type="dxa" w:w="2185"/>
            <w:shd w:fill="f9fbf7"/>
            <w:tcMar>
              <w:top w:w="80" w:type="dxa"/>
              <w:bottom w:w="80" w:type="dxa"/>
              <w:left w:w="120" w:type="dxa"/>
              <w:right w:w="120" w:type="dxa"/>
            </w:tcMar>
          </w:tcPr>
          <w:p>
            <w:r>
              <w:rPr>
                <w:rFonts w:ascii="TH Sarabun PSK" w:hAnsi="TH Sarabun PSK"/>
                <w:color w:val="22311C"/>
                <w:sz w:val="26"/>
              </w:rPr>
              <w:t>TEXT</w:t>
            </w:r>
          </w:p>
        </w:tc>
        <w:tc>
          <w:tcPr>
            <w:tcW w:type="dxa" w:w="2185"/>
            <w:shd w:fill="f9fbf7"/>
            <w:tcMar>
              <w:top w:w="80" w:type="dxa"/>
              <w:bottom w:w="80" w:type="dxa"/>
              <w:left w:w="120" w:type="dxa"/>
              <w:right w:w="120" w:type="dxa"/>
            </w:tcMar>
          </w:tcPr>
          <w:p>
            <w:r>
              <w:rPr>
                <w:rFonts w:ascii="TH Sarabun PSK" w:hAnsi="TH Sarabun PSK"/>
                <w:color w:val="22311C"/>
                <w:sz w:val="26"/>
              </w:rPr>
              <w:t>NULL</w:t>
            </w:r>
          </w:p>
        </w:tc>
        <w:tc>
          <w:tcPr>
            <w:tcW w:type="dxa" w:w="2185"/>
            <w:shd w:fill="f9fbf7"/>
            <w:tcMar>
              <w:top w:w="80" w:type="dxa"/>
              <w:bottom w:w="80" w:type="dxa"/>
              <w:left w:w="120" w:type="dxa"/>
              <w:right w:w="120" w:type="dxa"/>
            </w:tcMar>
          </w:tcPr>
          <w:p>
            <w:r>
              <w:rPr>
                <w:rFonts w:ascii="TH Sarabun PSK" w:hAnsi="TH Sarabun PSK"/>
                <w:color w:val="22311C"/>
                <w:sz w:val="26"/>
              </w:rPr>
              <w:t>อีเมลสำหรับใช้รับรหัส OTP รีเซ็ตรหัสผ่าน</w:t>
            </w:r>
          </w:p>
        </w:tc>
      </w:tr>
      <w:tr>
        <w:tc>
          <w:tcPr>
            <w:tcW w:type="dxa" w:w="2185"/>
            <w:shd w:fill="ffffff"/>
            <w:tcMar>
              <w:top w:w="80" w:type="dxa"/>
              <w:bottom w:w="80" w:type="dxa"/>
              <w:left w:w="120" w:type="dxa"/>
              <w:right w:w="120" w:type="dxa"/>
            </w:tcMar>
          </w:tcPr>
          <w:p>
            <w:r>
              <w:rPr>
                <w:rFonts w:ascii="TH Sarabun PSK" w:hAnsi="TH Sarabun PSK"/>
                <w:color w:val="22311C"/>
                <w:sz w:val="26"/>
              </w:rPr>
              <w:t>reset_otp</w:t>
            </w:r>
          </w:p>
        </w:tc>
        <w:tc>
          <w:tcPr>
            <w:tcW w:type="dxa" w:w="2185"/>
            <w:shd w:fill="ffffff"/>
            <w:tcMar>
              <w:top w:w="80" w:type="dxa"/>
              <w:bottom w:w="80" w:type="dxa"/>
              <w:left w:w="120" w:type="dxa"/>
              <w:right w:w="120" w:type="dxa"/>
            </w:tcMar>
          </w:tcPr>
          <w:p>
            <w:r>
              <w:rPr>
                <w:rFonts w:ascii="TH Sarabun PSK" w:hAnsi="TH Sarabun PSK"/>
                <w:color w:val="22311C"/>
                <w:sz w:val="26"/>
              </w:rPr>
              <w:t>TEXT</w:t>
            </w:r>
          </w:p>
        </w:tc>
        <w:tc>
          <w:tcPr>
            <w:tcW w:type="dxa" w:w="2185"/>
            <w:shd w:fill="ffffff"/>
            <w:tcMar>
              <w:top w:w="80" w:type="dxa"/>
              <w:bottom w:w="80" w:type="dxa"/>
              <w:left w:w="120" w:type="dxa"/>
              <w:right w:w="120" w:type="dxa"/>
            </w:tcMar>
          </w:tcPr>
          <w:p>
            <w:r>
              <w:rPr>
                <w:rFonts w:ascii="TH Sarabun PSK" w:hAnsi="TH Sarabun PSK"/>
                <w:color w:val="22311C"/>
                <w:sz w:val="26"/>
              </w:rPr>
              <w:t>NULL</w:t>
            </w:r>
          </w:p>
        </w:tc>
        <w:tc>
          <w:tcPr>
            <w:tcW w:type="dxa" w:w="2185"/>
            <w:shd w:fill="ffffff"/>
            <w:tcMar>
              <w:top w:w="80" w:type="dxa"/>
              <w:bottom w:w="80" w:type="dxa"/>
              <w:left w:w="120" w:type="dxa"/>
              <w:right w:w="120" w:type="dxa"/>
            </w:tcMar>
          </w:tcPr>
          <w:p>
            <w:r>
              <w:rPr>
                <w:rFonts w:ascii="TH Sarabun PSK" w:hAnsi="TH Sarabun PSK"/>
                <w:color w:val="22311C"/>
                <w:sz w:val="26"/>
              </w:rPr>
              <w:t>รหัส OTP 6 หลักสำหรับการกู้คืนรหัสผ่าน</w:t>
            </w:r>
          </w:p>
        </w:tc>
      </w:tr>
      <w:tr>
        <w:tc>
          <w:tcPr>
            <w:tcW w:type="dxa" w:w="2185"/>
            <w:shd w:fill="f9fbf7"/>
            <w:tcMar>
              <w:top w:w="80" w:type="dxa"/>
              <w:bottom w:w="80" w:type="dxa"/>
              <w:left w:w="120" w:type="dxa"/>
              <w:right w:w="120" w:type="dxa"/>
            </w:tcMar>
          </w:tcPr>
          <w:p>
            <w:r>
              <w:rPr>
                <w:rFonts w:ascii="TH Sarabun PSK" w:hAnsi="TH Sarabun PSK"/>
                <w:color w:val="22311C"/>
                <w:sz w:val="26"/>
              </w:rPr>
              <w:t>reset_otp_expiry</w:t>
            </w:r>
          </w:p>
        </w:tc>
        <w:tc>
          <w:tcPr>
            <w:tcW w:type="dxa" w:w="2185"/>
            <w:shd w:fill="f9fbf7"/>
            <w:tcMar>
              <w:top w:w="80" w:type="dxa"/>
              <w:bottom w:w="80" w:type="dxa"/>
              <w:left w:w="120" w:type="dxa"/>
              <w:right w:w="120" w:type="dxa"/>
            </w:tcMar>
          </w:tcPr>
          <w:p>
            <w:r>
              <w:rPr>
                <w:rFonts w:ascii="TH Sarabun PSK" w:hAnsi="TH Sarabun PSK"/>
                <w:color w:val="22311C"/>
                <w:sz w:val="26"/>
              </w:rPr>
              <w:t>TIMESTAMP</w:t>
            </w:r>
          </w:p>
        </w:tc>
        <w:tc>
          <w:tcPr>
            <w:tcW w:type="dxa" w:w="2185"/>
            <w:shd w:fill="f9fbf7"/>
            <w:tcMar>
              <w:top w:w="80" w:type="dxa"/>
              <w:bottom w:w="80" w:type="dxa"/>
              <w:left w:w="120" w:type="dxa"/>
              <w:right w:w="120" w:type="dxa"/>
            </w:tcMar>
          </w:tcPr>
          <w:p>
            <w:r>
              <w:rPr>
                <w:rFonts w:ascii="TH Sarabun PSK" w:hAnsi="TH Sarabun PSK"/>
                <w:color w:val="22311C"/>
                <w:sz w:val="26"/>
              </w:rPr>
              <w:t>NULL</w:t>
            </w:r>
          </w:p>
        </w:tc>
        <w:tc>
          <w:tcPr>
            <w:tcW w:type="dxa" w:w="2185"/>
            <w:shd w:fill="f9fbf7"/>
            <w:tcMar>
              <w:top w:w="80" w:type="dxa"/>
              <w:bottom w:w="80" w:type="dxa"/>
              <w:left w:w="120" w:type="dxa"/>
              <w:right w:w="120" w:type="dxa"/>
            </w:tcMar>
          </w:tcPr>
          <w:p>
            <w:r>
              <w:rPr>
                <w:rFonts w:ascii="TH Sarabun PSK" w:hAnsi="TH Sarabun PSK"/>
                <w:color w:val="22311C"/>
                <w:sz w:val="26"/>
              </w:rPr>
              <w:t>วันและเวลาหมดอายุของรหัส OTP (15 นาที)</w:t>
            </w:r>
          </w:p>
        </w:tc>
      </w:tr>
      <w:tr>
        <w:tc>
          <w:tcPr>
            <w:tcW w:type="dxa" w:w="2185"/>
            <w:shd w:fill="ffffff"/>
            <w:tcMar>
              <w:top w:w="80" w:type="dxa"/>
              <w:bottom w:w="80" w:type="dxa"/>
              <w:left w:w="120" w:type="dxa"/>
              <w:right w:w="120" w:type="dxa"/>
            </w:tcMar>
          </w:tcPr>
          <w:p>
            <w:r>
              <w:rPr>
                <w:rFonts w:ascii="TH Sarabun PSK" w:hAnsi="TH Sarabun PSK"/>
                <w:color w:val="22311C"/>
                <w:sz w:val="26"/>
              </w:rPr>
              <w:t>points</w:t>
            </w:r>
          </w:p>
        </w:tc>
        <w:tc>
          <w:tcPr>
            <w:tcW w:type="dxa" w:w="2185"/>
            <w:shd w:fill="ffffff"/>
            <w:tcMar>
              <w:top w:w="80" w:type="dxa"/>
              <w:bottom w:w="80" w:type="dxa"/>
              <w:left w:w="120" w:type="dxa"/>
              <w:right w:w="120" w:type="dxa"/>
            </w:tcMar>
          </w:tcPr>
          <w:p>
            <w:r>
              <w:rPr>
                <w:rFonts w:ascii="TH Sarabun PSK" w:hAnsi="TH Sarabun PSK"/>
                <w:color w:val="22311C"/>
                <w:sz w:val="26"/>
              </w:rPr>
              <w:t>INTEGER</w:t>
            </w:r>
          </w:p>
        </w:tc>
        <w:tc>
          <w:tcPr>
            <w:tcW w:type="dxa" w:w="2185"/>
            <w:shd w:fill="ffffff"/>
            <w:tcMar>
              <w:top w:w="80" w:type="dxa"/>
              <w:bottom w:w="80" w:type="dxa"/>
              <w:left w:w="120" w:type="dxa"/>
              <w:right w:w="120" w:type="dxa"/>
            </w:tcMar>
          </w:tcPr>
          <w:p>
            <w:r>
              <w:rPr>
                <w:rFonts w:ascii="TH Sarabun PSK" w:hAnsi="TH Sarabun PSK"/>
                <w:color w:val="22311C"/>
                <w:sz w:val="26"/>
              </w:rPr>
              <w:t>DEFAULT 0</w:t>
            </w:r>
          </w:p>
        </w:tc>
        <w:tc>
          <w:tcPr>
            <w:tcW w:type="dxa" w:w="2185"/>
            <w:shd w:fill="ffffff"/>
            <w:tcMar>
              <w:top w:w="80" w:type="dxa"/>
              <w:bottom w:w="80" w:type="dxa"/>
              <w:left w:w="120" w:type="dxa"/>
              <w:right w:w="120" w:type="dxa"/>
            </w:tcMar>
          </w:tcPr>
          <w:p>
            <w:r>
              <w:rPr>
                <w:rFonts w:ascii="TH Sarabun PSK" w:hAnsi="TH Sarabun PSK"/>
                <w:color w:val="22311C"/>
                <w:sz w:val="26"/>
              </w:rPr>
              <w:t>จำนวนแต้มสะสมของสมาชิก (ครบ 10 ฟรี 1)</w:t>
            </w:r>
          </w:p>
        </w:tc>
      </w:tr>
      <w:tr>
        <w:tc>
          <w:tcPr>
            <w:tcW w:type="dxa" w:w="2185"/>
            <w:shd w:fill="f9fbf7"/>
            <w:tcMar>
              <w:top w:w="80" w:type="dxa"/>
              <w:bottom w:w="80" w:type="dxa"/>
              <w:left w:w="120" w:type="dxa"/>
              <w:right w:w="120" w:type="dxa"/>
            </w:tcMar>
          </w:tcPr>
          <w:p>
            <w:r>
              <w:rPr>
                <w:rFonts w:ascii="TH Sarabun PSK" w:hAnsi="TH Sarabun PSK"/>
                <w:color w:val="22311C"/>
                <w:sz w:val="26"/>
              </w:rPr>
              <w:t>role</w:t>
            </w:r>
          </w:p>
        </w:tc>
        <w:tc>
          <w:tcPr>
            <w:tcW w:type="dxa" w:w="2185"/>
            <w:shd w:fill="f9fbf7"/>
            <w:tcMar>
              <w:top w:w="80" w:type="dxa"/>
              <w:bottom w:w="80" w:type="dxa"/>
              <w:left w:w="120" w:type="dxa"/>
              <w:right w:w="120" w:type="dxa"/>
            </w:tcMar>
          </w:tcPr>
          <w:p>
            <w:r>
              <w:rPr>
                <w:rFonts w:ascii="TH Sarabun PSK" w:hAnsi="TH Sarabun PSK"/>
                <w:color w:val="22311C"/>
                <w:sz w:val="26"/>
              </w:rPr>
              <w:t>TEXT</w:t>
            </w:r>
          </w:p>
        </w:tc>
        <w:tc>
          <w:tcPr>
            <w:tcW w:type="dxa" w:w="2185"/>
            <w:shd w:fill="f9fbf7"/>
            <w:tcMar>
              <w:top w:w="80" w:type="dxa"/>
              <w:bottom w:w="80" w:type="dxa"/>
              <w:left w:w="120" w:type="dxa"/>
              <w:right w:w="120" w:type="dxa"/>
            </w:tcMar>
          </w:tcPr>
          <w:p>
            <w:r>
              <w:rPr>
                <w:rFonts w:ascii="TH Sarabun PSK" w:hAnsi="TH Sarabun PSK"/>
                <w:color w:val="22311C"/>
                <w:sz w:val="26"/>
              </w:rPr>
              <w:t>DEFAULT 'customer'</w:t>
            </w:r>
          </w:p>
        </w:tc>
        <w:tc>
          <w:tcPr>
            <w:tcW w:type="dxa" w:w="2185"/>
            <w:shd w:fill="f9fbf7"/>
            <w:tcMar>
              <w:top w:w="80" w:type="dxa"/>
              <w:bottom w:w="80" w:type="dxa"/>
              <w:left w:w="120" w:type="dxa"/>
              <w:right w:w="120" w:type="dxa"/>
            </w:tcMar>
          </w:tcPr>
          <w:p>
            <w:r>
              <w:rPr>
                <w:rFonts w:ascii="TH Sarabun PSK" w:hAnsi="TH Sarabun PSK"/>
                <w:color w:val="22311C"/>
                <w:sz w:val="26"/>
              </w:rPr>
              <w:t>ระดับสิทธิ์ผู้ใช้ ('customer' หรือ 'admin')</w:t>
            </w:r>
          </w:p>
        </w:tc>
      </w:tr>
      <w:tr>
        <w:tc>
          <w:tcPr>
            <w:tcW w:type="dxa" w:w="2185"/>
            <w:shd w:fill="ffffff"/>
            <w:tcMar>
              <w:top w:w="80" w:type="dxa"/>
              <w:bottom w:w="80" w:type="dxa"/>
              <w:left w:w="120" w:type="dxa"/>
              <w:right w:w="120" w:type="dxa"/>
            </w:tcMar>
          </w:tcPr>
          <w:p>
            <w:r>
              <w:rPr>
                <w:rFonts w:ascii="TH Sarabun PSK" w:hAnsi="TH Sarabun PSK"/>
                <w:color w:val="22311C"/>
                <w:sz w:val="26"/>
              </w:rPr>
              <w:t>created_at</w:t>
            </w:r>
          </w:p>
        </w:tc>
        <w:tc>
          <w:tcPr>
            <w:tcW w:type="dxa" w:w="2185"/>
            <w:shd w:fill="ffffff"/>
            <w:tcMar>
              <w:top w:w="80" w:type="dxa"/>
              <w:bottom w:w="80" w:type="dxa"/>
              <w:left w:w="120" w:type="dxa"/>
              <w:right w:w="120" w:type="dxa"/>
            </w:tcMar>
          </w:tcPr>
          <w:p>
            <w:r>
              <w:rPr>
                <w:rFonts w:ascii="TH Sarabun PSK" w:hAnsi="TH Sarabun PSK"/>
                <w:color w:val="22311C"/>
                <w:sz w:val="26"/>
              </w:rPr>
              <w:t>TIMESTAMP</w:t>
            </w:r>
          </w:p>
        </w:tc>
        <w:tc>
          <w:tcPr>
            <w:tcW w:type="dxa" w:w="2185"/>
            <w:shd w:fill="ffffff"/>
            <w:tcMar>
              <w:top w:w="80" w:type="dxa"/>
              <w:bottom w:w="80" w:type="dxa"/>
              <w:left w:w="120" w:type="dxa"/>
              <w:right w:w="120" w:type="dxa"/>
            </w:tcMar>
          </w:tcPr>
          <w:p>
            <w:r>
              <w:rPr>
                <w:rFonts w:ascii="TH Sarabun PSK" w:hAnsi="TH Sarabun PSK"/>
                <w:color w:val="22311C"/>
                <w:sz w:val="26"/>
              </w:rPr>
              <w:t>DEFAULT CURRENT_TIMESTAMP</w:t>
            </w:r>
          </w:p>
        </w:tc>
        <w:tc>
          <w:tcPr>
            <w:tcW w:type="dxa" w:w="2185"/>
            <w:shd w:fill="ffffff"/>
            <w:tcMar>
              <w:top w:w="80" w:type="dxa"/>
              <w:bottom w:w="80" w:type="dxa"/>
              <w:left w:w="120" w:type="dxa"/>
              <w:right w:w="120" w:type="dxa"/>
            </w:tcMar>
          </w:tcPr>
          <w:p>
            <w:r>
              <w:rPr>
                <w:rFonts w:ascii="TH Sarabun PSK" w:hAnsi="TH Sarabun PSK"/>
                <w:color w:val="22311C"/>
                <w:sz w:val="26"/>
              </w:rPr>
              <w:t>วันและเวลาที่ลงทะเบียนเข้าใช้งาน</w:t>
            </w:r>
          </w:p>
        </w:tc>
      </w:tr>
    </w:tbl>
    <w:p>
      <w:pPr>
        <w:spacing w:before="40" w:after="160"/>
      </w:pPr>
    </w:p>
    <w:p>
      <w:pPr>
        <w:keepNext/>
        <w:spacing w:before="280" w:after="120"/>
      </w:pPr>
      <w:r>
        <w:rPr>
          <w:b/>
          <w:color w:val="385223"/>
          <w:sz w:val="34"/>
        </w:rPr>
        <w:t>4.2 ตารางข้อมูลสินค้าและสต็อก (products)</w:t>
      </w:r>
    </w:p>
    <w:p>
      <w:r>
        <w:t>ใช้สำหรับบันทึกรายการสินค้า เมนูเครื่องดื่ม ผงชาเขียว เซ็ตอุปกรณ์ และจำนวนคงเหลือในคลัง:</w:t>
      </w:r>
    </w:p>
    <w:tbl>
      <w:tblPr>
        <w:tblW w:type="auto" w:w="0"/>
        <w:jc w:val="center"/>
        <w:tblLayout w:type="fixed"/>
        <w:tblLook w:firstColumn="1" w:firstRow="1" w:lastColumn="0" w:lastRow="0" w:noHBand="0" w:noVBand="1" w:val="04A0"/>
      </w:tblPr>
      <w:tblGrid>
        <w:gridCol w:w="2185"/>
        <w:gridCol w:w="2185"/>
        <w:gridCol w:w="2185"/>
        <w:gridCol w:w="2185"/>
      </w:tblGrid>
      <w:tr>
        <w:tc>
          <w:tcPr>
            <w:tcW w:type="dxa" w:w="2185"/>
            <w:shd w:fill="a9b762"/>
            <w:tcMar>
              <w:top w:w="100" w:type="dxa"/>
              <w:bottom w:w="100" w:type="dxa"/>
              <w:left w:w="120" w:type="dxa"/>
              <w:right w:w="120" w:type="dxa"/>
            </w:tcMar>
          </w:tcPr>
          <w:p>
            <w:r>
              <w:rPr>
                <w:rFonts w:ascii="TH Sarabun PSK" w:hAnsi="TH Sarabun PSK"/>
                <w:b/>
                <w:color w:val="FFFFFF"/>
                <w:sz w:val="28"/>
              </w:rPr>
              <w:t>ชื่อฟิลด์ (Field)</w:t>
            </w:r>
          </w:p>
        </w:tc>
        <w:tc>
          <w:tcPr>
            <w:tcW w:type="dxa" w:w="2185"/>
            <w:shd w:fill="a9b762"/>
            <w:tcMar>
              <w:top w:w="100" w:type="dxa"/>
              <w:bottom w:w="100" w:type="dxa"/>
              <w:left w:w="120" w:type="dxa"/>
              <w:right w:w="120" w:type="dxa"/>
            </w:tcMar>
          </w:tcPr>
          <w:p>
            <w:r>
              <w:rPr>
                <w:rFonts w:ascii="TH Sarabun PSK" w:hAnsi="TH Sarabun PSK"/>
                <w:b/>
                <w:color w:val="FFFFFF"/>
                <w:sz w:val="28"/>
              </w:rPr>
              <w:t>ประเภทข้อมูล (Type)</w:t>
            </w:r>
          </w:p>
        </w:tc>
        <w:tc>
          <w:tcPr>
            <w:tcW w:type="dxa" w:w="2185"/>
            <w:shd w:fill="a9b762"/>
            <w:tcMar>
              <w:top w:w="100" w:type="dxa"/>
              <w:bottom w:w="100" w:type="dxa"/>
              <w:left w:w="120" w:type="dxa"/>
              <w:right w:w="120" w:type="dxa"/>
            </w:tcMar>
          </w:tcPr>
          <w:p>
            <w:r>
              <w:rPr>
                <w:rFonts w:ascii="TH Sarabun PSK" w:hAnsi="TH Sarabun PSK"/>
                <w:b/>
                <w:color w:val="FFFFFF"/>
                <w:sz w:val="28"/>
              </w:rPr>
              <w:t>เงื่อนไข (Constraint)</w:t>
            </w:r>
          </w:p>
        </w:tc>
        <w:tc>
          <w:tcPr>
            <w:tcW w:type="dxa" w:w="2185"/>
            <w:shd w:fill="a9b762"/>
            <w:tcMar>
              <w:top w:w="100" w:type="dxa"/>
              <w:bottom w:w="100" w:type="dxa"/>
              <w:left w:w="120" w:type="dxa"/>
              <w:right w:w="120" w:type="dxa"/>
            </w:tcMar>
          </w:tcPr>
          <w:p>
            <w:r>
              <w:rPr>
                <w:rFonts w:ascii="TH Sarabun PSK" w:hAnsi="TH Sarabun PSK"/>
                <w:b/>
                <w:color w:val="FFFFFF"/>
                <w:sz w:val="28"/>
              </w:rPr>
              <w:t>คำอธิบาย</w:t>
            </w:r>
          </w:p>
        </w:tc>
      </w:tr>
      <w:tr>
        <w:tc>
          <w:tcPr>
            <w:tcW w:type="dxa" w:w="2185"/>
            <w:shd w:fill="ffffff"/>
            <w:tcMar>
              <w:top w:w="80" w:type="dxa"/>
              <w:bottom w:w="80" w:type="dxa"/>
              <w:left w:w="120" w:type="dxa"/>
              <w:right w:w="120" w:type="dxa"/>
            </w:tcMar>
          </w:tcPr>
          <w:p>
            <w:r>
              <w:rPr>
                <w:rFonts w:ascii="TH Sarabun PSK" w:hAnsi="TH Sarabun PSK"/>
                <w:color w:val="22311C"/>
                <w:sz w:val="26"/>
              </w:rPr>
              <w:t>id</w:t>
            </w:r>
          </w:p>
        </w:tc>
        <w:tc>
          <w:tcPr>
            <w:tcW w:type="dxa" w:w="2185"/>
            <w:shd w:fill="ffffff"/>
            <w:tcMar>
              <w:top w:w="80" w:type="dxa"/>
              <w:bottom w:w="80" w:type="dxa"/>
              <w:left w:w="120" w:type="dxa"/>
              <w:right w:w="120" w:type="dxa"/>
            </w:tcMar>
          </w:tcPr>
          <w:p>
            <w:r>
              <w:rPr>
                <w:rFonts w:ascii="TH Sarabun PSK" w:hAnsi="TH Sarabun PSK"/>
                <w:color w:val="22311C"/>
                <w:sz w:val="26"/>
              </w:rPr>
              <w:t>INTEGER</w:t>
            </w:r>
          </w:p>
        </w:tc>
        <w:tc>
          <w:tcPr>
            <w:tcW w:type="dxa" w:w="2185"/>
            <w:shd w:fill="ffffff"/>
            <w:tcMar>
              <w:top w:w="80" w:type="dxa"/>
              <w:bottom w:w="80" w:type="dxa"/>
              <w:left w:w="120" w:type="dxa"/>
              <w:right w:w="120" w:type="dxa"/>
            </w:tcMar>
          </w:tcPr>
          <w:p>
            <w:r>
              <w:rPr>
                <w:rFonts w:ascii="TH Sarabun PSK" w:hAnsi="TH Sarabun PSK"/>
                <w:color w:val="22311C"/>
                <w:sz w:val="26"/>
              </w:rPr>
              <w:t>PRIMARY KEY AUTOINCREMENT</w:t>
            </w:r>
          </w:p>
        </w:tc>
        <w:tc>
          <w:tcPr>
            <w:tcW w:type="dxa" w:w="2185"/>
            <w:shd w:fill="ffffff"/>
            <w:tcMar>
              <w:top w:w="80" w:type="dxa"/>
              <w:bottom w:w="80" w:type="dxa"/>
              <w:left w:w="120" w:type="dxa"/>
              <w:right w:w="120" w:type="dxa"/>
            </w:tcMar>
          </w:tcPr>
          <w:p>
            <w:r>
              <w:rPr>
                <w:rFonts w:ascii="TH Sarabun PSK" w:hAnsi="TH Sarabun PSK"/>
                <w:color w:val="22311C"/>
                <w:sz w:val="26"/>
              </w:rPr>
              <w:t>รหัสประจำตัวสินค้า</w:t>
            </w:r>
          </w:p>
        </w:tc>
      </w:tr>
      <w:tr>
        <w:tc>
          <w:tcPr>
            <w:tcW w:type="dxa" w:w="2185"/>
            <w:shd w:fill="f9fbf7"/>
            <w:tcMar>
              <w:top w:w="80" w:type="dxa"/>
              <w:bottom w:w="80" w:type="dxa"/>
              <w:left w:w="120" w:type="dxa"/>
              <w:right w:w="120" w:type="dxa"/>
            </w:tcMar>
          </w:tcPr>
          <w:p>
            <w:r>
              <w:rPr>
                <w:rFonts w:ascii="TH Sarabun PSK" w:hAnsi="TH Sarabun PSK"/>
                <w:color w:val="22311C"/>
                <w:sz w:val="26"/>
              </w:rPr>
              <w:t>name</w:t>
            </w:r>
          </w:p>
        </w:tc>
        <w:tc>
          <w:tcPr>
            <w:tcW w:type="dxa" w:w="2185"/>
            <w:shd w:fill="f9fbf7"/>
            <w:tcMar>
              <w:top w:w="80" w:type="dxa"/>
              <w:bottom w:w="80" w:type="dxa"/>
              <w:left w:w="120" w:type="dxa"/>
              <w:right w:w="120" w:type="dxa"/>
            </w:tcMar>
          </w:tcPr>
          <w:p>
            <w:r>
              <w:rPr>
                <w:rFonts w:ascii="TH Sarabun PSK" w:hAnsi="TH Sarabun PSK"/>
                <w:color w:val="22311C"/>
                <w:sz w:val="26"/>
              </w:rPr>
              <w:t>TEXT</w:t>
            </w:r>
          </w:p>
        </w:tc>
        <w:tc>
          <w:tcPr>
            <w:tcW w:type="dxa" w:w="2185"/>
            <w:shd w:fill="f9fbf7"/>
            <w:tcMar>
              <w:top w:w="80" w:type="dxa"/>
              <w:bottom w:w="80" w:type="dxa"/>
              <w:left w:w="120" w:type="dxa"/>
              <w:right w:w="120" w:type="dxa"/>
            </w:tcMar>
          </w:tcPr>
          <w:p>
            <w:r>
              <w:rPr>
                <w:rFonts w:ascii="TH Sarabun PSK" w:hAnsi="TH Sarabun PSK"/>
                <w:color w:val="22311C"/>
                <w:sz w:val="26"/>
              </w:rPr>
              <w:t>NOT NULL</w:t>
            </w:r>
          </w:p>
        </w:tc>
        <w:tc>
          <w:tcPr>
            <w:tcW w:type="dxa" w:w="2185"/>
            <w:shd w:fill="f9fbf7"/>
            <w:tcMar>
              <w:top w:w="80" w:type="dxa"/>
              <w:bottom w:w="80" w:type="dxa"/>
              <w:left w:w="120" w:type="dxa"/>
              <w:right w:w="120" w:type="dxa"/>
            </w:tcMar>
          </w:tcPr>
          <w:p>
            <w:r>
              <w:rPr>
                <w:rFonts w:ascii="TH Sarabun PSK" w:hAnsi="TH Sarabun PSK"/>
                <w:color w:val="22311C"/>
                <w:sz w:val="26"/>
              </w:rPr>
              <w:t>ชื่อสินค้าภาษาอังกฤษ (เช่น Uji Hikari Latte)</w:t>
            </w:r>
          </w:p>
        </w:tc>
      </w:tr>
      <w:tr>
        <w:tc>
          <w:tcPr>
            <w:tcW w:type="dxa" w:w="2185"/>
            <w:shd w:fill="ffffff"/>
            <w:tcMar>
              <w:top w:w="80" w:type="dxa"/>
              <w:bottom w:w="80" w:type="dxa"/>
              <w:left w:w="120" w:type="dxa"/>
              <w:right w:w="120" w:type="dxa"/>
            </w:tcMar>
          </w:tcPr>
          <w:p>
            <w:r>
              <w:rPr>
                <w:rFonts w:ascii="TH Sarabun PSK" w:hAnsi="TH Sarabun PSK"/>
                <w:color w:val="22311C"/>
                <w:sz w:val="26"/>
              </w:rPr>
              <w:t>name_th</w:t>
            </w:r>
          </w:p>
        </w:tc>
        <w:tc>
          <w:tcPr>
            <w:tcW w:type="dxa" w:w="2185"/>
            <w:shd w:fill="ffffff"/>
            <w:tcMar>
              <w:top w:w="80" w:type="dxa"/>
              <w:bottom w:w="80" w:type="dxa"/>
              <w:left w:w="120" w:type="dxa"/>
              <w:right w:w="120" w:type="dxa"/>
            </w:tcMar>
          </w:tcPr>
          <w:p>
            <w:r>
              <w:rPr>
                <w:rFonts w:ascii="TH Sarabun PSK" w:hAnsi="TH Sarabun PSK"/>
                <w:color w:val="22311C"/>
                <w:sz w:val="26"/>
              </w:rPr>
              <w:t>TEXT</w:t>
            </w:r>
          </w:p>
        </w:tc>
        <w:tc>
          <w:tcPr>
            <w:tcW w:type="dxa" w:w="2185"/>
            <w:shd w:fill="ffffff"/>
            <w:tcMar>
              <w:top w:w="80" w:type="dxa"/>
              <w:bottom w:w="80" w:type="dxa"/>
              <w:left w:w="120" w:type="dxa"/>
              <w:right w:w="120" w:type="dxa"/>
            </w:tcMar>
          </w:tcPr>
          <w:p>
            <w:r>
              <w:rPr>
                <w:rFonts w:ascii="TH Sarabun PSK" w:hAnsi="TH Sarabun PSK"/>
                <w:color w:val="22311C"/>
                <w:sz w:val="26"/>
              </w:rPr>
              <w:t>NULL</w:t>
            </w:r>
          </w:p>
        </w:tc>
        <w:tc>
          <w:tcPr>
            <w:tcW w:type="dxa" w:w="2185"/>
            <w:shd w:fill="ffffff"/>
            <w:tcMar>
              <w:top w:w="80" w:type="dxa"/>
              <w:bottom w:w="80" w:type="dxa"/>
              <w:left w:w="120" w:type="dxa"/>
              <w:right w:w="120" w:type="dxa"/>
            </w:tcMar>
          </w:tcPr>
          <w:p>
            <w:r>
              <w:rPr>
                <w:rFonts w:ascii="TH Sarabun PSK" w:hAnsi="TH Sarabun PSK"/>
                <w:color w:val="22311C"/>
                <w:sz w:val="26"/>
              </w:rPr>
              <w:t>ชื่อสินค้าภาษาไทย (เช่น อูจิ ฮิคาริ มัทฉะลาเต้)</w:t>
            </w:r>
          </w:p>
        </w:tc>
      </w:tr>
      <w:tr>
        <w:tc>
          <w:tcPr>
            <w:tcW w:type="dxa" w:w="2185"/>
            <w:shd w:fill="f9fbf7"/>
            <w:tcMar>
              <w:top w:w="80" w:type="dxa"/>
              <w:bottom w:w="80" w:type="dxa"/>
              <w:left w:w="120" w:type="dxa"/>
              <w:right w:w="120" w:type="dxa"/>
            </w:tcMar>
          </w:tcPr>
          <w:p>
            <w:r>
              <w:rPr>
                <w:rFonts w:ascii="TH Sarabun PSK" w:hAnsi="TH Sarabun PSK"/>
                <w:color w:val="22311C"/>
                <w:sz w:val="26"/>
              </w:rPr>
              <w:t>category</w:t>
            </w:r>
          </w:p>
        </w:tc>
        <w:tc>
          <w:tcPr>
            <w:tcW w:type="dxa" w:w="2185"/>
            <w:shd w:fill="f9fbf7"/>
            <w:tcMar>
              <w:top w:w="80" w:type="dxa"/>
              <w:bottom w:w="80" w:type="dxa"/>
              <w:left w:w="120" w:type="dxa"/>
              <w:right w:w="120" w:type="dxa"/>
            </w:tcMar>
          </w:tcPr>
          <w:p>
            <w:r>
              <w:rPr>
                <w:rFonts w:ascii="TH Sarabun PSK" w:hAnsi="TH Sarabun PSK"/>
                <w:color w:val="22311C"/>
                <w:sz w:val="26"/>
              </w:rPr>
              <w:t>TEXT</w:t>
            </w:r>
          </w:p>
        </w:tc>
        <w:tc>
          <w:tcPr>
            <w:tcW w:type="dxa" w:w="2185"/>
            <w:shd w:fill="f9fbf7"/>
            <w:tcMar>
              <w:top w:w="80" w:type="dxa"/>
              <w:bottom w:w="80" w:type="dxa"/>
              <w:left w:w="120" w:type="dxa"/>
              <w:right w:w="120" w:type="dxa"/>
            </w:tcMar>
          </w:tcPr>
          <w:p>
            <w:r>
              <w:rPr>
                <w:rFonts w:ascii="TH Sarabun PSK" w:hAnsi="TH Sarabun PSK"/>
                <w:color w:val="22311C"/>
                <w:sz w:val="26"/>
              </w:rPr>
              <w:t>NOT NULL</w:t>
            </w:r>
          </w:p>
        </w:tc>
        <w:tc>
          <w:tcPr>
            <w:tcW w:type="dxa" w:w="2185"/>
            <w:shd w:fill="f9fbf7"/>
            <w:tcMar>
              <w:top w:w="80" w:type="dxa"/>
              <w:bottom w:w="80" w:type="dxa"/>
              <w:left w:w="120" w:type="dxa"/>
              <w:right w:w="120" w:type="dxa"/>
            </w:tcMar>
          </w:tcPr>
          <w:p>
            <w:r>
              <w:rPr>
                <w:rFonts w:ascii="TH Sarabun PSK" w:hAnsi="TH Sarabun PSK"/>
                <w:color w:val="22311C"/>
                <w:sz w:val="26"/>
              </w:rPr>
              <w:t>หมวดหมู่หลัก ('drink', 'powder', 'equipment')</w:t>
            </w:r>
          </w:p>
        </w:tc>
      </w:tr>
      <w:tr>
        <w:tc>
          <w:tcPr>
            <w:tcW w:type="dxa" w:w="2185"/>
            <w:shd w:fill="ffffff"/>
            <w:tcMar>
              <w:top w:w="80" w:type="dxa"/>
              <w:bottom w:w="80" w:type="dxa"/>
              <w:left w:w="120" w:type="dxa"/>
              <w:right w:w="120" w:type="dxa"/>
            </w:tcMar>
          </w:tcPr>
          <w:p>
            <w:r>
              <w:rPr>
                <w:rFonts w:ascii="TH Sarabun PSK" w:hAnsi="TH Sarabun PSK"/>
                <w:color w:val="22311C"/>
                <w:sz w:val="26"/>
              </w:rPr>
              <w:t>drink_category</w:t>
            </w:r>
          </w:p>
        </w:tc>
        <w:tc>
          <w:tcPr>
            <w:tcW w:type="dxa" w:w="2185"/>
            <w:shd w:fill="ffffff"/>
            <w:tcMar>
              <w:top w:w="80" w:type="dxa"/>
              <w:bottom w:w="80" w:type="dxa"/>
              <w:left w:w="120" w:type="dxa"/>
              <w:right w:w="120" w:type="dxa"/>
            </w:tcMar>
          </w:tcPr>
          <w:p>
            <w:r>
              <w:rPr>
                <w:rFonts w:ascii="TH Sarabun PSK" w:hAnsi="TH Sarabun PSK"/>
                <w:color w:val="22311C"/>
                <w:sz w:val="26"/>
              </w:rPr>
              <w:t>TEXT</w:t>
            </w:r>
          </w:p>
        </w:tc>
        <w:tc>
          <w:tcPr>
            <w:tcW w:type="dxa" w:w="2185"/>
            <w:shd w:fill="ffffff"/>
            <w:tcMar>
              <w:top w:w="80" w:type="dxa"/>
              <w:bottom w:w="80" w:type="dxa"/>
              <w:left w:w="120" w:type="dxa"/>
              <w:right w:w="120" w:type="dxa"/>
            </w:tcMar>
          </w:tcPr>
          <w:p>
            <w:r>
              <w:rPr>
                <w:rFonts w:ascii="TH Sarabun PSK" w:hAnsi="TH Sarabun PSK"/>
                <w:color w:val="22311C"/>
                <w:sz w:val="26"/>
              </w:rPr>
              <w:t>DEFAULT '-'</w:t>
            </w:r>
          </w:p>
        </w:tc>
        <w:tc>
          <w:tcPr>
            <w:tcW w:type="dxa" w:w="2185"/>
            <w:shd w:fill="ffffff"/>
            <w:tcMar>
              <w:top w:w="80" w:type="dxa"/>
              <w:bottom w:w="80" w:type="dxa"/>
              <w:left w:w="120" w:type="dxa"/>
              <w:right w:w="120" w:type="dxa"/>
            </w:tcMar>
          </w:tcPr>
          <w:p>
            <w:r>
              <w:rPr>
                <w:rFonts w:ascii="TH Sarabun PSK" w:hAnsi="TH Sarabun PSK"/>
                <w:color w:val="22311C"/>
                <w:sz w:val="26"/>
              </w:rPr>
              <w:t>ประเภทย่อยเครื่องดื่ม ('Pure', 'Latte', 'Fusion')</w:t>
            </w:r>
          </w:p>
        </w:tc>
      </w:tr>
      <w:tr>
        <w:tc>
          <w:tcPr>
            <w:tcW w:type="dxa" w:w="2185"/>
            <w:shd w:fill="f9fbf7"/>
            <w:tcMar>
              <w:top w:w="80" w:type="dxa"/>
              <w:bottom w:w="80" w:type="dxa"/>
              <w:left w:w="120" w:type="dxa"/>
              <w:right w:w="120" w:type="dxa"/>
            </w:tcMar>
          </w:tcPr>
          <w:p>
            <w:r>
              <w:rPr>
                <w:rFonts w:ascii="TH Sarabun PSK" w:hAnsi="TH Sarabun PSK"/>
                <w:color w:val="22311C"/>
                <w:sz w:val="26"/>
              </w:rPr>
              <w:t>has_milk_option</w:t>
            </w:r>
          </w:p>
        </w:tc>
        <w:tc>
          <w:tcPr>
            <w:tcW w:type="dxa" w:w="2185"/>
            <w:shd w:fill="f9fbf7"/>
            <w:tcMar>
              <w:top w:w="80" w:type="dxa"/>
              <w:bottom w:w="80" w:type="dxa"/>
              <w:left w:w="120" w:type="dxa"/>
              <w:right w:w="120" w:type="dxa"/>
            </w:tcMar>
          </w:tcPr>
          <w:p>
            <w:r>
              <w:rPr>
                <w:rFonts w:ascii="TH Sarabun PSK" w:hAnsi="TH Sarabun PSK"/>
                <w:color w:val="22311C"/>
                <w:sz w:val="26"/>
              </w:rPr>
              <w:t>INTEGER</w:t>
            </w:r>
          </w:p>
        </w:tc>
        <w:tc>
          <w:tcPr>
            <w:tcW w:type="dxa" w:w="2185"/>
            <w:shd w:fill="f9fbf7"/>
            <w:tcMar>
              <w:top w:w="80" w:type="dxa"/>
              <w:bottom w:w="80" w:type="dxa"/>
              <w:left w:w="120" w:type="dxa"/>
              <w:right w:w="120" w:type="dxa"/>
            </w:tcMar>
          </w:tcPr>
          <w:p>
            <w:r>
              <w:rPr>
                <w:rFonts w:ascii="TH Sarabun PSK" w:hAnsi="TH Sarabun PSK"/>
                <w:color w:val="22311C"/>
                <w:sz w:val="26"/>
              </w:rPr>
              <w:t>DEFAULT 0</w:t>
            </w:r>
          </w:p>
        </w:tc>
        <w:tc>
          <w:tcPr>
            <w:tcW w:type="dxa" w:w="2185"/>
            <w:shd w:fill="f9fbf7"/>
            <w:tcMar>
              <w:top w:w="80" w:type="dxa"/>
              <w:bottom w:w="80" w:type="dxa"/>
              <w:left w:w="120" w:type="dxa"/>
              <w:right w:w="120" w:type="dxa"/>
            </w:tcMar>
          </w:tcPr>
          <w:p>
            <w:r>
              <w:rPr>
                <w:rFonts w:ascii="TH Sarabun PSK" w:hAnsi="TH Sarabun PSK"/>
                <w:color w:val="22311C"/>
                <w:sz w:val="26"/>
              </w:rPr>
              <w:t>สิทธิ์เลือกประเภทนม (1 = มีตัวเลือกนม, 0 = ไม่มี)</w:t>
            </w:r>
          </w:p>
        </w:tc>
      </w:tr>
      <w:tr>
        <w:tc>
          <w:tcPr>
            <w:tcW w:type="dxa" w:w="2185"/>
            <w:shd w:fill="ffffff"/>
            <w:tcMar>
              <w:top w:w="80" w:type="dxa"/>
              <w:bottom w:w="80" w:type="dxa"/>
              <w:left w:w="120" w:type="dxa"/>
              <w:right w:w="120" w:type="dxa"/>
            </w:tcMar>
          </w:tcPr>
          <w:p>
            <w:r>
              <w:rPr>
                <w:rFonts w:ascii="TH Sarabun PSK" w:hAnsi="TH Sarabun PSK"/>
                <w:color w:val="22311C"/>
                <w:sz w:val="26"/>
              </w:rPr>
              <w:t>price</w:t>
            </w:r>
          </w:p>
        </w:tc>
        <w:tc>
          <w:tcPr>
            <w:tcW w:type="dxa" w:w="2185"/>
            <w:shd w:fill="ffffff"/>
            <w:tcMar>
              <w:top w:w="80" w:type="dxa"/>
              <w:bottom w:w="80" w:type="dxa"/>
              <w:left w:w="120" w:type="dxa"/>
              <w:right w:w="120" w:type="dxa"/>
            </w:tcMar>
          </w:tcPr>
          <w:p>
            <w:r>
              <w:rPr>
                <w:rFonts w:ascii="TH Sarabun PSK" w:hAnsi="TH Sarabun PSK"/>
                <w:color w:val="22311C"/>
                <w:sz w:val="26"/>
              </w:rPr>
              <w:t>REAL</w:t>
            </w:r>
          </w:p>
        </w:tc>
        <w:tc>
          <w:tcPr>
            <w:tcW w:type="dxa" w:w="2185"/>
            <w:shd w:fill="ffffff"/>
            <w:tcMar>
              <w:top w:w="80" w:type="dxa"/>
              <w:bottom w:w="80" w:type="dxa"/>
              <w:left w:w="120" w:type="dxa"/>
              <w:right w:w="120" w:type="dxa"/>
            </w:tcMar>
          </w:tcPr>
          <w:p>
            <w:r>
              <w:rPr>
                <w:rFonts w:ascii="TH Sarabun PSK" w:hAnsi="TH Sarabun PSK"/>
                <w:color w:val="22311C"/>
                <w:sz w:val="26"/>
              </w:rPr>
              <w:t>NOT NULL</w:t>
            </w:r>
          </w:p>
        </w:tc>
        <w:tc>
          <w:tcPr>
            <w:tcW w:type="dxa" w:w="2185"/>
            <w:shd w:fill="ffffff"/>
            <w:tcMar>
              <w:top w:w="80" w:type="dxa"/>
              <w:bottom w:w="80" w:type="dxa"/>
              <w:left w:w="120" w:type="dxa"/>
              <w:right w:w="120" w:type="dxa"/>
            </w:tcMar>
          </w:tcPr>
          <w:p>
            <w:r>
              <w:rPr>
                <w:rFonts w:ascii="TH Sarabun PSK" w:hAnsi="TH Sarabun PSK"/>
                <w:color w:val="22311C"/>
                <w:sz w:val="26"/>
              </w:rPr>
              <w:t>ราคาจำหน่ายต่อหน่วย (บาท)</w:t>
            </w:r>
          </w:p>
        </w:tc>
      </w:tr>
      <w:tr>
        <w:tc>
          <w:tcPr>
            <w:tcW w:type="dxa" w:w="2185"/>
            <w:shd w:fill="f9fbf7"/>
            <w:tcMar>
              <w:top w:w="80" w:type="dxa"/>
              <w:bottom w:w="80" w:type="dxa"/>
              <w:left w:w="120" w:type="dxa"/>
              <w:right w:w="120" w:type="dxa"/>
            </w:tcMar>
          </w:tcPr>
          <w:p>
            <w:r>
              <w:rPr>
                <w:rFonts w:ascii="TH Sarabun PSK" w:hAnsi="TH Sarabun PSK"/>
                <w:color w:val="22311C"/>
                <w:sz w:val="26"/>
              </w:rPr>
              <w:t>stock</w:t>
            </w:r>
          </w:p>
        </w:tc>
        <w:tc>
          <w:tcPr>
            <w:tcW w:type="dxa" w:w="2185"/>
            <w:shd w:fill="f9fbf7"/>
            <w:tcMar>
              <w:top w:w="80" w:type="dxa"/>
              <w:bottom w:w="80" w:type="dxa"/>
              <w:left w:w="120" w:type="dxa"/>
              <w:right w:w="120" w:type="dxa"/>
            </w:tcMar>
          </w:tcPr>
          <w:p>
            <w:r>
              <w:rPr>
                <w:rFonts w:ascii="TH Sarabun PSK" w:hAnsi="TH Sarabun PSK"/>
                <w:color w:val="22311C"/>
                <w:sz w:val="26"/>
              </w:rPr>
              <w:t>INTEGER</w:t>
            </w:r>
          </w:p>
        </w:tc>
        <w:tc>
          <w:tcPr>
            <w:tcW w:type="dxa" w:w="2185"/>
            <w:shd w:fill="f9fbf7"/>
            <w:tcMar>
              <w:top w:w="80" w:type="dxa"/>
              <w:bottom w:w="80" w:type="dxa"/>
              <w:left w:w="120" w:type="dxa"/>
              <w:right w:w="120" w:type="dxa"/>
            </w:tcMar>
          </w:tcPr>
          <w:p>
            <w:r>
              <w:rPr>
                <w:rFonts w:ascii="TH Sarabun PSK" w:hAnsi="TH Sarabun PSK"/>
                <w:color w:val="22311C"/>
                <w:sz w:val="26"/>
              </w:rPr>
              <w:t>NOT NULL DEFAULT 50</w:t>
            </w:r>
          </w:p>
        </w:tc>
        <w:tc>
          <w:tcPr>
            <w:tcW w:type="dxa" w:w="2185"/>
            <w:shd w:fill="f9fbf7"/>
            <w:tcMar>
              <w:top w:w="80" w:type="dxa"/>
              <w:bottom w:w="80" w:type="dxa"/>
              <w:left w:w="120" w:type="dxa"/>
              <w:right w:w="120" w:type="dxa"/>
            </w:tcMar>
          </w:tcPr>
          <w:p>
            <w:r>
              <w:rPr>
                <w:rFonts w:ascii="TH Sarabun PSK" w:hAnsi="TH Sarabun PSK"/>
                <w:color w:val="22311C"/>
                <w:sz w:val="26"/>
              </w:rPr>
              <w:t>จำนวนสินค้าคงเหลือในคลังสต็อก</w:t>
            </w:r>
          </w:p>
        </w:tc>
      </w:tr>
      <w:tr>
        <w:tc>
          <w:tcPr>
            <w:tcW w:type="dxa" w:w="2185"/>
            <w:shd w:fill="ffffff"/>
            <w:tcMar>
              <w:top w:w="80" w:type="dxa"/>
              <w:bottom w:w="80" w:type="dxa"/>
              <w:left w:w="120" w:type="dxa"/>
              <w:right w:w="120" w:type="dxa"/>
            </w:tcMar>
          </w:tcPr>
          <w:p>
            <w:r>
              <w:rPr>
                <w:rFonts w:ascii="TH Sarabun PSK" w:hAnsi="TH Sarabun PSK"/>
                <w:color w:val="22311C"/>
                <w:sz w:val="26"/>
              </w:rPr>
              <w:t>description</w:t>
            </w:r>
          </w:p>
        </w:tc>
        <w:tc>
          <w:tcPr>
            <w:tcW w:type="dxa" w:w="2185"/>
            <w:shd w:fill="ffffff"/>
            <w:tcMar>
              <w:top w:w="80" w:type="dxa"/>
              <w:bottom w:w="80" w:type="dxa"/>
              <w:left w:w="120" w:type="dxa"/>
              <w:right w:w="120" w:type="dxa"/>
            </w:tcMar>
          </w:tcPr>
          <w:p>
            <w:r>
              <w:rPr>
                <w:rFonts w:ascii="TH Sarabun PSK" w:hAnsi="TH Sarabun PSK"/>
                <w:color w:val="22311C"/>
                <w:sz w:val="26"/>
              </w:rPr>
              <w:t>TEXT</w:t>
            </w:r>
          </w:p>
        </w:tc>
        <w:tc>
          <w:tcPr>
            <w:tcW w:type="dxa" w:w="2185"/>
            <w:shd w:fill="ffffff"/>
            <w:tcMar>
              <w:top w:w="80" w:type="dxa"/>
              <w:bottom w:w="80" w:type="dxa"/>
              <w:left w:w="120" w:type="dxa"/>
              <w:right w:w="120" w:type="dxa"/>
            </w:tcMar>
          </w:tcPr>
          <w:p>
            <w:r>
              <w:rPr>
                <w:rFonts w:ascii="TH Sarabun PSK" w:hAnsi="TH Sarabun PSK"/>
                <w:color w:val="22311C"/>
                <w:sz w:val="26"/>
              </w:rPr>
              <w:t>NULL</w:t>
            </w:r>
          </w:p>
        </w:tc>
        <w:tc>
          <w:tcPr>
            <w:tcW w:type="dxa" w:w="2185"/>
            <w:shd w:fill="ffffff"/>
            <w:tcMar>
              <w:top w:w="80" w:type="dxa"/>
              <w:bottom w:w="80" w:type="dxa"/>
              <w:left w:w="120" w:type="dxa"/>
              <w:right w:w="120" w:type="dxa"/>
            </w:tcMar>
          </w:tcPr>
          <w:p>
            <w:r>
              <w:rPr>
                <w:rFonts w:ascii="TH Sarabun PSK" w:hAnsi="TH Sarabun PSK"/>
                <w:color w:val="22311C"/>
                <w:sz w:val="26"/>
              </w:rPr>
              <w:t>คำอธิบายสินค้า จุดเด่น และ Flavor Notes</w:t>
            </w:r>
          </w:p>
        </w:tc>
      </w:tr>
      <w:tr>
        <w:tc>
          <w:tcPr>
            <w:tcW w:type="dxa" w:w="2185"/>
            <w:shd w:fill="f9fbf7"/>
            <w:tcMar>
              <w:top w:w="80" w:type="dxa"/>
              <w:bottom w:w="80" w:type="dxa"/>
              <w:left w:w="120" w:type="dxa"/>
              <w:right w:w="120" w:type="dxa"/>
            </w:tcMar>
          </w:tcPr>
          <w:p>
            <w:r>
              <w:rPr>
                <w:rFonts w:ascii="TH Sarabun PSK" w:hAnsi="TH Sarabun PSK"/>
                <w:color w:val="22311C"/>
                <w:sz w:val="26"/>
              </w:rPr>
              <w:t>image_url</w:t>
            </w:r>
          </w:p>
        </w:tc>
        <w:tc>
          <w:tcPr>
            <w:tcW w:type="dxa" w:w="2185"/>
            <w:shd w:fill="f9fbf7"/>
            <w:tcMar>
              <w:top w:w="80" w:type="dxa"/>
              <w:bottom w:w="80" w:type="dxa"/>
              <w:left w:w="120" w:type="dxa"/>
              <w:right w:w="120" w:type="dxa"/>
            </w:tcMar>
          </w:tcPr>
          <w:p>
            <w:r>
              <w:rPr>
                <w:rFonts w:ascii="TH Sarabun PSK" w:hAnsi="TH Sarabun PSK"/>
                <w:color w:val="22311C"/>
                <w:sz w:val="26"/>
              </w:rPr>
              <w:t>TEXT</w:t>
            </w:r>
          </w:p>
        </w:tc>
        <w:tc>
          <w:tcPr>
            <w:tcW w:type="dxa" w:w="2185"/>
            <w:shd w:fill="f9fbf7"/>
            <w:tcMar>
              <w:top w:w="80" w:type="dxa"/>
              <w:bottom w:w="80" w:type="dxa"/>
              <w:left w:w="120" w:type="dxa"/>
              <w:right w:w="120" w:type="dxa"/>
            </w:tcMar>
          </w:tcPr>
          <w:p>
            <w:r>
              <w:rPr>
                <w:rFonts w:ascii="TH Sarabun PSK" w:hAnsi="TH Sarabun PSK"/>
                <w:color w:val="22311C"/>
                <w:sz w:val="26"/>
              </w:rPr>
              <w:t>NULL</w:t>
            </w:r>
          </w:p>
        </w:tc>
        <w:tc>
          <w:tcPr>
            <w:tcW w:type="dxa" w:w="2185"/>
            <w:shd w:fill="f9fbf7"/>
            <w:tcMar>
              <w:top w:w="80" w:type="dxa"/>
              <w:bottom w:w="80" w:type="dxa"/>
              <w:left w:w="120" w:type="dxa"/>
              <w:right w:w="120" w:type="dxa"/>
            </w:tcMar>
          </w:tcPr>
          <w:p>
            <w:r>
              <w:rPr>
                <w:rFonts w:ascii="TH Sarabun PSK" w:hAnsi="TH Sarabun PSK"/>
                <w:color w:val="22311C"/>
                <w:sz w:val="26"/>
              </w:rPr>
              <w:t>เส้นทางไฟล์รูปภาพสินค้า (Path)</w:t>
            </w:r>
          </w:p>
        </w:tc>
      </w:tr>
      <w:tr>
        <w:tc>
          <w:tcPr>
            <w:tcW w:type="dxa" w:w="2185"/>
            <w:shd w:fill="ffffff"/>
            <w:tcMar>
              <w:top w:w="80" w:type="dxa"/>
              <w:bottom w:w="80" w:type="dxa"/>
              <w:left w:w="120" w:type="dxa"/>
              <w:right w:w="120" w:type="dxa"/>
            </w:tcMar>
          </w:tcPr>
          <w:p>
            <w:r>
              <w:rPr>
                <w:rFonts w:ascii="TH Sarabun PSK" w:hAnsi="TH Sarabun PSK"/>
                <w:color w:val="22311C"/>
                <w:sz w:val="26"/>
              </w:rPr>
              <w:t>is_active</w:t>
            </w:r>
          </w:p>
        </w:tc>
        <w:tc>
          <w:tcPr>
            <w:tcW w:type="dxa" w:w="2185"/>
            <w:shd w:fill="ffffff"/>
            <w:tcMar>
              <w:top w:w="80" w:type="dxa"/>
              <w:bottom w:w="80" w:type="dxa"/>
              <w:left w:w="120" w:type="dxa"/>
              <w:right w:w="120" w:type="dxa"/>
            </w:tcMar>
          </w:tcPr>
          <w:p>
            <w:r>
              <w:rPr>
                <w:rFonts w:ascii="TH Sarabun PSK" w:hAnsi="TH Sarabun PSK"/>
                <w:color w:val="22311C"/>
                <w:sz w:val="26"/>
              </w:rPr>
              <w:t>INTEGER</w:t>
            </w:r>
          </w:p>
        </w:tc>
        <w:tc>
          <w:tcPr>
            <w:tcW w:type="dxa" w:w="2185"/>
            <w:shd w:fill="ffffff"/>
            <w:tcMar>
              <w:top w:w="80" w:type="dxa"/>
              <w:bottom w:w="80" w:type="dxa"/>
              <w:left w:w="120" w:type="dxa"/>
              <w:right w:w="120" w:type="dxa"/>
            </w:tcMar>
          </w:tcPr>
          <w:p>
            <w:r>
              <w:rPr>
                <w:rFonts w:ascii="TH Sarabun PSK" w:hAnsi="TH Sarabun PSK"/>
                <w:color w:val="22311C"/>
                <w:sz w:val="26"/>
              </w:rPr>
              <w:t>DEFAULT 1</w:t>
            </w:r>
          </w:p>
        </w:tc>
        <w:tc>
          <w:tcPr>
            <w:tcW w:type="dxa" w:w="2185"/>
            <w:shd w:fill="ffffff"/>
            <w:tcMar>
              <w:top w:w="80" w:type="dxa"/>
              <w:bottom w:w="80" w:type="dxa"/>
              <w:left w:w="120" w:type="dxa"/>
              <w:right w:w="120" w:type="dxa"/>
            </w:tcMar>
          </w:tcPr>
          <w:p>
            <w:r>
              <w:rPr>
                <w:rFonts w:ascii="TH Sarabun PSK" w:hAnsi="TH Sarabun PSK"/>
                <w:color w:val="22311C"/>
                <w:sz w:val="26"/>
              </w:rPr>
              <w:t>สถานะการขาย (1 = วางขายปกติ, 0 = หมดชั่วคราว)</w:t>
            </w:r>
          </w:p>
        </w:tc>
      </w:tr>
      <w:tr>
        <w:tc>
          <w:tcPr>
            <w:tcW w:type="dxa" w:w="2185"/>
            <w:shd w:fill="f9fbf7"/>
            <w:tcMar>
              <w:top w:w="80" w:type="dxa"/>
              <w:bottom w:w="80" w:type="dxa"/>
              <w:left w:w="120" w:type="dxa"/>
              <w:right w:w="120" w:type="dxa"/>
            </w:tcMar>
          </w:tcPr>
          <w:p>
            <w:r>
              <w:rPr>
                <w:rFonts w:ascii="TH Sarabun PSK" w:hAnsi="TH Sarabun PSK"/>
                <w:color w:val="22311C"/>
                <w:sz w:val="26"/>
              </w:rPr>
              <w:t>is_bestseller</w:t>
            </w:r>
          </w:p>
        </w:tc>
        <w:tc>
          <w:tcPr>
            <w:tcW w:type="dxa" w:w="2185"/>
            <w:shd w:fill="f9fbf7"/>
            <w:tcMar>
              <w:top w:w="80" w:type="dxa"/>
              <w:bottom w:w="80" w:type="dxa"/>
              <w:left w:w="120" w:type="dxa"/>
              <w:right w:w="120" w:type="dxa"/>
            </w:tcMar>
          </w:tcPr>
          <w:p>
            <w:r>
              <w:rPr>
                <w:rFonts w:ascii="TH Sarabun PSK" w:hAnsi="TH Sarabun PSK"/>
                <w:color w:val="22311C"/>
                <w:sz w:val="26"/>
              </w:rPr>
              <w:t>INTEGER</w:t>
            </w:r>
          </w:p>
        </w:tc>
        <w:tc>
          <w:tcPr>
            <w:tcW w:type="dxa" w:w="2185"/>
            <w:shd w:fill="f9fbf7"/>
            <w:tcMar>
              <w:top w:w="80" w:type="dxa"/>
              <w:bottom w:w="80" w:type="dxa"/>
              <w:left w:w="120" w:type="dxa"/>
              <w:right w:w="120" w:type="dxa"/>
            </w:tcMar>
          </w:tcPr>
          <w:p>
            <w:r>
              <w:rPr>
                <w:rFonts w:ascii="TH Sarabun PSK" w:hAnsi="TH Sarabun PSK"/>
                <w:color w:val="22311C"/>
                <w:sz w:val="26"/>
              </w:rPr>
              <w:t>DEFAULT 0</w:t>
            </w:r>
          </w:p>
        </w:tc>
        <w:tc>
          <w:tcPr>
            <w:tcW w:type="dxa" w:w="2185"/>
            <w:shd w:fill="f9fbf7"/>
            <w:tcMar>
              <w:top w:w="80" w:type="dxa"/>
              <w:bottom w:w="80" w:type="dxa"/>
              <w:left w:w="120" w:type="dxa"/>
              <w:right w:w="120" w:type="dxa"/>
            </w:tcMar>
          </w:tcPr>
          <w:p>
            <w:r>
              <w:rPr>
                <w:rFonts w:ascii="TH Sarabun PSK" w:hAnsi="TH Sarabun PSK"/>
                <w:color w:val="22311C"/>
                <w:sz w:val="26"/>
              </w:rPr>
              <w:t>สถานะสินค้าขายดี (1 = สินค้าติดดาวขายดี)</w:t>
            </w:r>
          </w:p>
        </w:tc>
      </w:tr>
    </w:tbl>
    <w:p>
      <w:pPr>
        <w:spacing w:before="40" w:after="160"/>
      </w:pPr>
    </w:p>
    <w:p>
      <w:pPr>
        <w:keepNext/>
        <w:spacing w:before="280" w:after="120"/>
      </w:pPr>
      <w:r>
        <w:rPr>
          <w:b/>
          <w:color w:val="385223"/>
          <w:sz w:val="34"/>
        </w:rPr>
        <w:t>4.3 ตารางข้อมูลคำสั่งซื้อ (orders)</w:t>
      </w:r>
    </w:p>
    <w:p>
      <w:r>
        <w:t>ใช้บันทึกประวัติการสั่งซื้อ ข้อมูลการจัดส่ง พิกัด GPS สลิปโอนเงิน และสถานะการชำระเงิน:</w:t>
      </w:r>
    </w:p>
    <w:tbl>
      <w:tblPr>
        <w:tblW w:type="auto" w:w="0"/>
        <w:jc w:val="center"/>
        <w:tblLayout w:type="fixed"/>
        <w:tblLook w:firstColumn="1" w:firstRow="1" w:lastColumn="0" w:lastRow="0" w:noHBand="0" w:noVBand="1" w:val="04A0"/>
      </w:tblPr>
      <w:tblGrid>
        <w:gridCol w:w="2185"/>
        <w:gridCol w:w="2185"/>
        <w:gridCol w:w="2185"/>
        <w:gridCol w:w="2185"/>
      </w:tblGrid>
      <w:tr>
        <w:tc>
          <w:tcPr>
            <w:tcW w:type="dxa" w:w="2185"/>
            <w:shd w:fill="a9b762"/>
            <w:tcMar>
              <w:top w:w="100" w:type="dxa"/>
              <w:bottom w:w="100" w:type="dxa"/>
              <w:left w:w="120" w:type="dxa"/>
              <w:right w:w="120" w:type="dxa"/>
            </w:tcMar>
          </w:tcPr>
          <w:p>
            <w:r>
              <w:rPr>
                <w:rFonts w:ascii="TH Sarabun PSK" w:hAnsi="TH Sarabun PSK"/>
                <w:b/>
                <w:color w:val="FFFFFF"/>
                <w:sz w:val="28"/>
              </w:rPr>
              <w:t>ชื่อฟิลด์ (Field)</w:t>
            </w:r>
          </w:p>
        </w:tc>
        <w:tc>
          <w:tcPr>
            <w:tcW w:type="dxa" w:w="2185"/>
            <w:shd w:fill="a9b762"/>
            <w:tcMar>
              <w:top w:w="100" w:type="dxa"/>
              <w:bottom w:w="100" w:type="dxa"/>
              <w:left w:w="120" w:type="dxa"/>
              <w:right w:w="120" w:type="dxa"/>
            </w:tcMar>
          </w:tcPr>
          <w:p>
            <w:r>
              <w:rPr>
                <w:rFonts w:ascii="TH Sarabun PSK" w:hAnsi="TH Sarabun PSK"/>
                <w:b/>
                <w:color w:val="FFFFFF"/>
                <w:sz w:val="28"/>
              </w:rPr>
              <w:t>ประเภทข้อมูล (Type)</w:t>
            </w:r>
          </w:p>
        </w:tc>
        <w:tc>
          <w:tcPr>
            <w:tcW w:type="dxa" w:w="2185"/>
            <w:shd w:fill="a9b762"/>
            <w:tcMar>
              <w:top w:w="100" w:type="dxa"/>
              <w:bottom w:w="100" w:type="dxa"/>
              <w:left w:w="120" w:type="dxa"/>
              <w:right w:w="120" w:type="dxa"/>
            </w:tcMar>
          </w:tcPr>
          <w:p>
            <w:r>
              <w:rPr>
                <w:rFonts w:ascii="TH Sarabun PSK" w:hAnsi="TH Sarabun PSK"/>
                <w:b/>
                <w:color w:val="FFFFFF"/>
                <w:sz w:val="28"/>
              </w:rPr>
              <w:t>เงื่อนไข (Constraint)</w:t>
            </w:r>
          </w:p>
        </w:tc>
        <w:tc>
          <w:tcPr>
            <w:tcW w:type="dxa" w:w="2185"/>
            <w:shd w:fill="a9b762"/>
            <w:tcMar>
              <w:top w:w="100" w:type="dxa"/>
              <w:bottom w:w="100" w:type="dxa"/>
              <w:left w:w="120" w:type="dxa"/>
              <w:right w:w="120" w:type="dxa"/>
            </w:tcMar>
          </w:tcPr>
          <w:p>
            <w:r>
              <w:rPr>
                <w:rFonts w:ascii="TH Sarabun PSK" w:hAnsi="TH Sarabun PSK"/>
                <w:b/>
                <w:color w:val="FFFFFF"/>
                <w:sz w:val="28"/>
              </w:rPr>
              <w:t>คำอธิบาย</w:t>
            </w:r>
          </w:p>
        </w:tc>
      </w:tr>
      <w:tr>
        <w:tc>
          <w:tcPr>
            <w:tcW w:type="dxa" w:w="2185"/>
            <w:shd w:fill="ffffff"/>
            <w:tcMar>
              <w:top w:w="80" w:type="dxa"/>
              <w:bottom w:w="80" w:type="dxa"/>
              <w:left w:w="120" w:type="dxa"/>
              <w:right w:w="120" w:type="dxa"/>
            </w:tcMar>
          </w:tcPr>
          <w:p>
            <w:r>
              <w:rPr>
                <w:rFonts w:ascii="TH Sarabun PSK" w:hAnsi="TH Sarabun PSK"/>
                <w:color w:val="22311C"/>
                <w:sz w:val="26"/>
              </w:rPr>
              <w:t>id</w:t>
            </w:r>
          </w:p>
        </w:tc>
        <w:tc>
          <w:tcPr>
            <w:tcW w:type="dxa" w:w="2185"/>
            <w:shd w:fill="ffffff"/>
            <w:tcMar>
              <w:top w:w="80" w:type="dxa"/>
              <w:bottom w:w="80" w:type="dxa"/>
              <w:left w:w="120" w:type="dxa"/>
              <w:right w:w="120" w:type="dxa"/>
            </w:tcMar>
          </w:tcPr>
          <w:p>
            <w:r>
              <w:rPr>
                <w:rFonts w:ascii="TH Sarabun PSK" w:hAnsi="TH Sarabun PSK"/>
                <w:color w:val="22311C"/>
                <w:sz w:val="26"/>
              </w:rPr>
              <w:t>INTEGER</w:t>
            </w:r>
          </w:p>
        </w:tc>
        <w:tc>
          <w:tcPr>
            <w:tcW w:type="dxa" w:w="2185"/>
            <w:shd w:fill="ffffff"/>
            <w:tcMar>
              <w:top w:w="80" w:type="dxa"/>
              <w:bottom w:w="80" w:type="dxa"/>
              <w:left w:w="120" w:type="dxa"/>
              <w:right w:w="120" w:type="dxa"/>
            </w:tcMar>
          </w:tcPr>
          <w:p>
            <w:r>
              <w:rPr>
                <w:rFonts w:ascii="TH Sarabun PSK" w:hAnsi="TH Sarabun PSK"/>
                <w:color w:val="22311C"/>
                <w:sz w:val="26"/>
              </w:rPr>
              <w:t>PRIMARY KEY AUTOINCREMENT</w:t>
            </w:r>
          </w:p>
        </w:tc>
        <w:tc>
          <w:tcPr>
            <w:tcW w:type="dxa" w:w="2185"/>
            <w:shd w:fill="ffffff"/>
            <w:tcMar>
              <w:top w:w="80" w:type="dxa"/>
              <w:bottom w:w="80" w:type="dxa"/>
              <w:left w:w="120" w:type="dxa"/>
              <w:right w:w="120" w:type="dxa"/>
            </w:tcMar>
          </w:tcPr>
          <w:p>
            <w:r>
              <w:rPr>
                <w:rFonts w:ascii="TH Sarabun PSK" w:hAnsi="TH Sarabun PSK"/>
                <w:color w:val="22311C"/>
                <w:sz w:val="26"/>
              </w:rPr>
              <w:t>รหัสประจำตัวออเดอร์</w:t>
            </w:r>
          </w:p>
        </w:tc>
      </w:tr>
      <w:tr>
        <w:tc>
          <w:tcPr>
            <w:tcW w:type="dxa" w:w="2185"/>
            <w:shd w:fill="f9fbf7"/>
            <w:tcMar>
              <w:top w:w="80" w:type="dxa"/>
              <w:bottom w:w="80" w:type="dxa"/>
              <w:left w:w="120" w:type="dxa"/>
              <w:right w:w="120" w:type="dxa"/>
            </w:tcMar>
          </w:tcPr>
          <w:p>
            <w:r>
              <w:rPr>
                <w:rFonts w:ascii="TH Sarabun PSK" w:hAnsi="TH Sarabun PSK"/>
                <w:color w:val="22311C"/>
                <w:sz w:val="26"/>
              </w:rPr>
              <w:t>order_no</w:t>
            </w:r>
          </w:p>
        </w:tc>
        <w:tc>
          <w:tcPr>
            <w:tcW w:type="dxa" w:w="2185"/>
            <w:shd w:fill="f9fbf7"/>
            <w:tcMar>
              <w:top w:w="80" w:type="dxa"/>
              <w:bottom w:w="80" w:type="dxa"/>
              <w:left w:w="120" w:type="dxa"/>
              <w:right w:w="120" w:type="dxa"/>
            </w:tcMar>
          </w:tcPr>
          <w:p>
            <w:r>
              <w:rPr>
                <w:rFonts w:ascii="TH Sarabun PSK" w:hAnsi="TH Sarabun PSK"/>
                <w:color w:val="22311C"/>
                <w:sz w:val="26"/>
              </w:rPr>
              <w:t>TEXT</w:t>
            </w:r>
          </w:p>
        </w:tc>
        <w:tc>
          <w:tcPr>
            <w:tcW w:type="dxa" w:w="2185"/>
            <w:shd w:fill="f9fbf7"/>
            <w:tcMar>
              <w:top w:w="80" w:type="dxa"/>
              <w:bottom w:w="80" w:type="dxa"/>
              <w:left w:w="120" w:type="dxa"/>
              <w:right w:w="120" w:type="dxa"/>
            </w:tcMar>
          </w:tcPr>
          <w:p>
            <w:r>
              <w:rPr>
                <w:rFonts w:ascii="TH Sarabun PSK" w:hAnsi="TH Sarabun PSK"/>
                <w:color w:val="22311C"/>
                <w:sz w:val="26"/>
              </w:rPr>
              <w:t>UNIQUE NOT NULL</w:t>
            </w:r>
          </w:p>
        </w:tc>
        <w:tc>
          <w:tcPr>
            <w:tcW w:type="dxa" w:w="2185"/>
            <w:shd w:fill="f9fbf7"/>
            <w:tcMar>
              <w:top w:w="80" w:type="dxa"/>
              <w:bottom w:w="80" w:type="dxa"/>
              <w:left w:w="120" w:type="dxa"/>
              <w:right w:w="120" w:type="dxa"/>
            </w:tcMar>
          </w:tcPr>
          <w:p>
            <w:r>
              <w:rPr>
                <w:rFonts w:ascii="TH Sarabun PSK" w:hAnsi="TH Sarabun PSK"/>
                <w:color w:val="22311C"/>
                <w:sz w:val="26"/>
              </w:rPr>
              <w:t>เลขที่ใบสั่งซื้อ (เช่น ORD-20261029-XXXX)</w:t>
            </w:r>
          </w:p>
        </w:tc>
      </w:tr>
      <w:tr>
        <w:tc>
          <w:tcPr>
            <w:tcW w:type="dxa" w:w="2185"/>
            <w:shd w:fill="ffffff"/>
            <w:tcMar>
              <w:top w:w="80" w:type="dxa"/>
              <w:bottom w:w="80" w:type="dxa"/>
              <w:left w:w="120" w:type="dxa"/>
              <w:right w:w="120" w:type="dxa"/>
            </w:tcMar>
          </w:tcPr>
          <w:p>
            <w:r>
              <w:rPr>
                <w:rFonts w:ascii="TH Sarabun PSK" w:hAnsi="TH Sarabun PSK"/>
                <w:color w:val="22311C"/>
                <w:sz w:val="26"/>
              </w:rPr>
              <w:t>user_id</w:t>
            </w:r>
          </w:p>
        </w:tc>
        <w:tc>
          <w:tcPr>
            <w:tcW w:type="dxa" w:w="2185"/>
            <w:shd w:fill="ffffff"/>
            <w:tcMar>
              <w:top w:w="80" w:type="dxa"/>
              <w:bottom w:w="80" w:type="dxa"/>
              <w:left w:w="120" w:type="dxa"/>
              <w:right w:w="120" w:type="dxa"/>
            </w:tcMar>
          </w:tcPr>
          <w:p>
            <w:r>
              <w:rPr>
                <w:rFonts w:ascii="TH Sarabun PSK" w:hAnsi="TH Sarabun PSK"/>
                <w:color w:val="22311C"/>
                <w:sz w:val="26"/>
              </w:rPr>
              <w:t>INTEGER</w:t>
            </w:r>
          </w:p>
        </w:tc>
        <w:tc>
          <w:tcPr>
            <w:tcW w:type="dxa" w:w="2185"/>
            <w:shd w:fill="ffffff"/>
            <w:tcMar>
              <w:top w:w="80" w:type="dxa"/>
              <w:bottom w:w="80" w:type="dxa"/>
              <w:left w:w="120" w:type="dxa"/>
              <w:right w:w="120" w:type="dxa"/>
            </w:tcMar>
          </w:tcPr>
          <w:p>
            <w:r>
              <w:rPr>
                <w:rFonts w:ascii="TH Sarabun PSK" w:hAnsi="TH Sarabun PSK"/>
                <w:color w:val="22311C"/>
                <w:sz w:val="26"/>
              </w:rPr>
              <w:t>FOREIGN KEY -&gt; users(id)</w:t>
            </w:r>
          </w:p>
        </w:tc>
        <w:tc>
          <w:tcPr>
            <w:tcW w:type="dxa" w:w="2185"/>
            <w:shd w:fill="ffffff"/>
            <w:tcMar>
              <w:top w:w="80" w:type="dxa"/>
              <w:bottom w:w="80" w:type="dxa"/>
              <w:left w:w="120" w:type="dxa"/>
              <w:right w:w="120" w:type="dxa"/>
            </w:tcMar>
          </w:tcPr>
          <w:p>
            <w:r>
              <w:rPr>
                <w:rFonts w:ascii="TH Sarabun PSK" w:hAnsi="TH Sarabun PSK"/>
                <w:color w:val="22311C"/>
                <w:sz w:val="26"/>
              </w:rPr>
              <w:t>รหัสลูกค้าที่ทำการสั่งซื้อ</w:t>
            </w:r>
          </w:p>
        </w:tc>
      </w:tr>
      <w:tr>
        <w:tc>
          <w:tcPr>
            <w:tcW w:type="dxa" w:w="2185"/>
            <w:shd w:fill="f9fbf7"/>
            <w:tcMar>
              <w:top w:w="80" w:type="dxa"/>
              <w:bottom w:w="80" w:type="dxa"/>
              <w:left w:w="120" w:type="dxa"/>
              <w:right w:w="120" w:type="dxa"/>
            </w:tcMar>
          </w:tcPr>
          <w:p>
            <w:r>
              <w:rPr>
                <w:rFonts w:ascii="TH Sarabun PSK" w:hAnsi="TH Sarabun PSK"/>
                <w:color w:val="22311C"/>
                <w:sz w:val="26"/>
              </w:rPr>
              <w:t>subtotal</w:t>
            </w:r>
          </w:p>
        </w:tc>
        <w:tc>
          <w:tcPr>
            <w:tcW w:type="dxa" w:w="2185"/>
            <w:shd w:fill="f9fbf7"/>
            <w:tcMar>
              <w:top w:w="80" w:type="dxa"/>
              <w:bottom w:w="80" w:type="dxa"/>
              <w:left w:w="120" w:type="dxa"/>
              <w:right w:w="120" w:type="dxa"/>
            </w:tcMar>
          </w:tcPr>
          <w:p>
            <w:r>
              <w:rPr>
                <w:rFonts w:ascii="TH Sarabun PSK" w:hAnsi="TH Sarabun PSK"/>
                <w:color w:val="22311C"/>
                <w:sz w:val="26"/>
              </w:rPr>
              <w:t>REAL</w:t>
            </w:r>
          </w:p>
        </w:tc>
        <w:tc>
          <w:tcPr>
            <w:tcW w:type="dxa" w:w="2185"/>
            <w:shd w:fill="f9fbf7"/>
            <w:tcMar>
              <w:top w:w="80" w:type="dxa"/>
              <w:bottom w:w="80" w:type="dxa"/>
              <w:left w:w="120" w:type="dxa"/>
              <w:right w:w="120" w:type="dxa"/>
            </w:tcMar>
          </w:tcPr>
          <w:p>
            <w:r>
              <w:rPr>
                <w:rFonts w:ascii="TH Sarabun PSK" w:hAnsi="TH Sarabun PSK"/>
                <w:color w:val="22311C"/>
                <w:sz w:val="26"/>
              </w:rPr>
              <w:t>NOT NULL</w:t>
            </w:r>
          </w:p>
        </w:tc>
        <w:tc>
          <w:tcPr>
            <w:tcW w:type="dxa" w:w="2185"/>
            <w:shd w:fill="f9fbf7"/>
            <w:tcMar>
              <w:top w:w="80" w:type="dxa"/>
              <w:bottom w:w="80" w:type="dxa"/>
              <w:left w:w="120" w:type="dxa"/>
              <w:right w:w="120" w:type="dxa"/>
            </w:tcMar>
          </w:tcPr>
          <w:p>
            <w:r>
              <w:rPr>
                <w:rFonts w:ascii="TH Sarabun PSK" w:hAnsi="TH Sarabun PSK"/>
                <w:color w:val="22311C"/>
                <w:sz w:val="26"/>
              </w:rPr>
              <w:t>ยอดรวมราคาสินค้าก่อนภาษีและค่าส่ง</w:t>
            </w:r>
          </w:p>
        </w:tc>
      </w:tr>
      <w:tr>
        <w:tc>
          <w:tcPr>
            <w:tcW w:type="dxa" w:w="2185"/>
            <w:shd w:fill="ffffff"/>
            <w:tcMar>
              <w:top w:w="80" w:type="dxa"/>
              <w:bottom w:w="80" w:type="dxa"/>
              <w:left w:w="120" w:type="dxa"/>
              <w:right w:w="120" w:type="dxa"/>
            </w:tcMar>
          </w:tcPr>
          <w:p>
            <w:r>
              <w:rPr>
                <w:rFonts w:ascii="TH Sarabun PSK" w:hAnsi="TH Sarabun PSK"/>
                <w:color w:val="22311C"/>
                <w:sz w:val="26"/>
              </w:rPr>
              <w:t>vat_amount</w:t>
            </w:r>
          </w:p>
        </w:tc>
        <w:tc>
          <w:tcPr>
            <w:tcW w:type="dxa" w:w="2185"/>
            <w:shd w:fill="ffffff"/>
            <w:tcMar>
              <w:top w:w="80" w:type="dxa"/>
              <w:bottom w:w="80" w:type="dxa"/>
              <w:left w:w="120" w:type="dxa"/>
              <w:right w:w="120" w:type="dxa"/>
            </w:tcMar>
          </w:tcPr>
          <w:p>
            <w:r>
              <w:rPr>
                <w:rFonts w:ascii="TH Sarabun PSK" w:hAnsi="TH Sarabun PSK"/>
                <w:color w:val="22311C"/>
                <w:sz w:val="26"/>
              </w:rPr>
              <w:t>REAL</w:t>
            </w:r>
          </w:p>
        </w:tc>
        <w:tc>
          <w:tcPr>
            <w:tcW w:type="dxa" w:w="2185"/>
            <w:shd w:fill="ffffff"/>
            <w:tcMar>
              <w:top w:w="80" w:type="dxa"/>
              <w:bottom w:w="80" w:type="dxa"/>
              <w:left w:w="120" w:type="dxa"/>
              <w:right w:w="120" w:type="dxa"/>
            </w:tcMar>
          </w:tcPr>
          <w:p>
            <w:r>
              <w:rPr>
                <w:rFonts w:ascii="TH Sarabun PSK" w:hAnsi="TH Sarabun PSK"/>
                <w:color w:val="22311C"/>
                <w:sz w:val="26"/>
              </w:rPr>
              <w:t>NOT NULL</w:t>
            </w:r>
          </w:p>
        </w:tc>
        <w:tc>
          <w:tcPr>
            <w:tcW w:type="dxa" w:w="2185"/>
            <w:shd w:fill="ffffff"/>
            <w:tcMar>
              <w:top w:w="80" w:type="dxa"/>
              <w:bottom w:w="80" w:type="dxa"/>
              <w:left w:w="120" w:type="dxa"/>
              <w:right w:w="120" w:type="dxa"/>
            </w:tcMar>
          </w:tcPr>
          <w:p>
            <w:r>
              <w:rPr>
                <w:rFonts w:ascii="TH Sarabun PSK" w:hAnsi="TH Sarabun PSK"/>
                <w:color w:val="22311C"/>
                <w:sz w:val="26"/>
              </w:rPr>
              <w:t>ภาษีมูลค่าเพิ่ม 7%</w:t>
            </w:r>
          </w:p>
        </w:tc>
      </w:tr>
      <w:tr>
        <w:tc>
          <w:tcPr>
            <w:tcW w:type="dxa" w:w="2185"/>
            <w:shd w:fill="f9fbf7"/>
            <w:tcMar>
              <w:top w:w="80" w:type="dxa"/>
              <w:bottom w:w="80" w:type="dxa"/>
              <w:left w:w="120" w:type="dxa"/>
              <w:right w:w="120" w:type="dxa"/>
            </w:tcMar>
          </w:tcPr>
          <w:p>
            <w:r>
              <w:rPr>
                <w:rFonts w:ascii="TH Sarabun PSK" w:hAnsi="TH Sarabun PSK"/>
                <w:color w:val="22311C"/>
                <w:sz w:val="26"/>
              </w:rPr>
              <w:t>discount_amount</w:t>
            </w:r>
          </w:p>
        </w:tc>
        <w:tc>
          <w:tcPr>
            <w:tcW w:type="dxa" w:w="2185"/>
            <w:shd w:fill="f9fbf7"/>
            <w:tcMar>
              <w:top w:w="80" w:type="dxa"/>
              <w:bottom w:w="80" w:type="dxa"/>
              <w:left w:w="120" w:type="dxa"/>
              <w:right w:w="120" w:type="dxa"/>
            </w:tcMar>
          </w:tcPr>
          <w:p>
            <w:r>
              <w:rPr>
                <w:rFonts w:ascii="TH Sarabun PSK" w:hAnsi="TH Sarabun PSK"/>
                <w:color w:val="22311C"/>
                <w:sz w:val="26"/>
              </w:rPr>
              <w:t>REAL</w:t>
            </w:r>
          </w:p>
        </w:tc>
        <w:tc>
          <w:tcPr>
            <w:tcW w:type="dxa" w:w="2185"/>
            <w:shd w:fill="f9fbf7"/>
            <w:tcMar>
              <w:top w:w="80" w:type="dxa"/>
              <w:bottom w:w="80" w:type="dxa"/>
              <w:left w:w="120" w:type="dxa"/>
              <w:right w:w="120" w:type="dxa"/>
            </w:tcMar>
          </w:tcPr>
          <w:p>
            <w:r>
              <w:rPr>
                <w:rFonts w:ascii="TH Sarabun PSK" w:hAnsi="TH Sarabun PSK"/>
                <w:color w:val="22311C"/>
                <w:sz w:val="26"/>
              </w:rPr>
              <w:t>DEFAULT 0</w:t>
            </w:r>
          </w:p>
        </w:tc>
        <w:tc>
          <w:tcPr>
            <w:tcW w:type="dxa" w:w="2185"/>
            <w:shd w:fill="f9fbf7"/>
            <w:tcMar>
              <w:top w:w="80" w:type="dxa"/>
              <w:bottom w:w="80" w:type="dxa"/>
              <w:left w:w="120" w:type="dxa"/>
              <w:right w:w="120" w:type="dxa"/>
            </w:tcMar>
          </w:tcPr>
          <w:p>
            <w:r>
              <w:rPr>
                <w:rFonts w:ascii="TH Sarabun PSK" w:hAnsi="TH Sarabun PSK"/>
                <w:color w:val="22311C"/>
                <w:sz w:val="26"/>
              </w:rPr>
              <w:t>ส่วนลดสิทธิพิเศษหรือแต้มสะสม</w:t>
            </w:r>
          </w:p>
        </w:tc>
      </w:tr>
      <w:tr>
        <w:tc>
          <w:tcPr>
            <w:tcW w:type="dxa" w:w="2185"/>
            <w:shd w:fill="ffffff"/>
            <w:tcMar>
              <w:top w:w="80" w:type="dxa"/>
              <w:bottom w:w="80" w:type="dxa"/>
              <w:left w:w="120" w:type="dxa"/>
              <w:right w:w="120" w:type="dxa"/>
            </w:tcMar>
          </w:tcPr>
          <w:p>
            <w:r>
              <w:rPr>
                <w:rFonts w:ascii="TH Sarabun PSK" w:hAnsi="TH Sarabun PSK"/>
                <w:color w:val="22311C"/>
                <w:sz w:val="26"/>
              </w:rPr>
              <w:t>delivery_fee</w:t>
            </w:r>
          </w:p>
        </w:tc>
        <w:tc>
          <w:tcPr>
            <w:tcW w:type="dxa" w:w="2185"/>
            <w:shd w:fill="ffffff"/>
            <w:tcMar>
              <w:top w:w="80" w:type="dxa"/>
              <w:bottom w:w="80" w:type="dxa"/>
              <w:left w:w="120" w:type="dxa"/>
              <w:right w:w="120" w:type="dxa"/>
            </w:tcMar>
          </w:tcPr>
          <w:p>
            <w:r>
              <w:rPr>
                <w:rFonts w:ascii="TH Sarabun PSK" w:hAnsi="TH Sarabun PSK"/>
                <w:color w:val="22311C"/>
                <w:sz w:val="26"/>
              </w:rPr>
              <w:t>REAL</w:t>
            </w:r>
          </w:p>
        </w:tc>
        <w:tc>
          <w:tcPr>
            <w:tcW w:type="dxa" w:w="2185"/>
            <w:shd w:fill="ffffff"/>
            <w:tcMar>
              <w:top w:w="80" w:type="dxa"/>
              <w:bottom w:w="80" w:type="dxa"/>
              <w:left w:w="120" w:type="dxa"/>
              <w:right w:w="120" w:type="dxa"/>
            </w:tcMar>
          </w:tcPr>
          <w:p>
            <w:r>
              <w:rPr>
                <w:rFonts w:ascii="TH Sarabun PSK" w:hAnsi="TH Sarabun PSK"/>
                <w:color w:val="22311C"/>
                <w:sz w:val="26"/>
              </w:rPr>
              <w:t>NOT NULL</w:t>
            </w:r>
          </w:p>
        </w:tc>
        <w:tc>
          <w:tcPr>
            <w:tcW w:type="dxa" w:w="2185"/>
            <w:shd w:fill="ffffff"/>
            <w:tcMar>
              <w:top w:w="80" w:type="dxa"/>
              <w:bottom w:w="80" w:type="dxa"/>
              <w:left w:w="120" w:type="dxa"/>
              <w:right w:w="120" w:type="dxa"/>
            </w:tcMar>
          </w:tcPr>
          <w:p>
            <w:r>
              <w:rPr>
                <w:rFonts w:ascii="TH Sarabun PSK" w:hAnsi="TH Sarabun PSK"/>
                <w:color w:val="22311C"/>
                <w:sz w:val="26"/>
              </w:rPr>
              <w:t>ค่าจัดส่งที่คำนวณตามระยะทาง GPS</w:t>
            </w:r>
          </w:p>
        </w:tc>
      </w:tr>
      <w:tr>
        <w:tc>
          <w:tcPr>
            <w:tcW w:type="dxa" w:w="2185"/>
            <w:shd w:fill="f9fbf7"/>
            <w:tcMar>
              <w:top w:w="80" w:type="dxa"/>
              <w:bottom w:w="80" w:type="dxa"/>
              <w:left w:w="120" w:type="dxa"/>
              <w:right w:w="120" w:type="dxa"/>
            </w:tcMar>
          </w:tcPr>
          <w:p>
            <w:r>
              <w:rPr>
                <w:rFonts w:ascii="TH Sarabun PSK" w:hAnsi="TH Sarabun PSK"/>
                <w:color w:val="22311C"/>
                <w:sz w:val="26"/>
              </w:rPr>
              <w:t>distance_km</w:t>
            </w:r>
          </w:p>
        </w:tc>
        <w:tc>
          <w:tcPr>
            <w:tcW w:type="dxa" w:w="2185"/>
            <w:shd w:fill="f9fbf7"/>
            <w:tcMar>
              <w:top w:w="80" w:type="dxa"/>
              <w:bottom w:w="80" w:type="dxa"/>
              <w:left w:w="120" w:type="dxa"/>
              <w:right w:w="120" w:type="dxa"/>
            </w:tcMar>
          </w:tcPr>
          <w:p>
            <w:r>
              <w:rPr>
                <w:rFonts w:ascii="TH Sarabun PSK" w:hAnsi="TH Sarabun PSK"/>
                <w:color w:val="22311C"/>
                <w:sz w:val="26"/>
              </w:rPr>
              <w:t>REAL</w:t>
            </w:r>
          </w:p>
        </w:tc>
        <w:tc>
          <w:tcPr>
            <w:tcW w:type="dxa" w:w="2185"/>
            <w:shd w:fill="f9fbf7"/>
            <w:tcMar>
              <w:top w:w="80" w:type="dxa"/>
              <w:bottom w:w="80" w:type="dxa"/>
              <w:left w:w="120" w:type="dxa"/>
              <w:right w:w="120" w:type="dxa"/>
            </w:tcMar>
          </w:tcPr>
          <w:p>
            <w:r>
              <w:rPr>
                <w:rFonts w:ascii="TH Sarabun PSK" w:hAnsi="TH Sarabun PSK"/>
                <w:color w:val="22311C"/>
                <w:sz w:val="26"/>
              </w:rPr>
              <w:t>NOT NULL</w:t>
            </w:r>
          </w:p>
        </w:tc>
        <w:tc>
          <w:tcPr>
            <w:tcW w:type="dxa" w:w="2185"/>
            <w:shd w:fill="f9fbf7"/>
            <w:tcMar>
              <w:top w:w="80" w:type="dxa"/>
              <w:bottom w:w="80" w:type="dxa"/>
              <w:left w:w="120" w:type="dxa"/>
              <w:right w:w="120" w:type="dxa"/>
            </w:tcMar>
          </w:tcPr>
          <w:p>
            <w:r>
              <w:rPr>
                <w:rFonts w:ascii="TH Sarabun PSK" w:hAnsi="TH Sarabun PSK"/>
                <w:color w:val="22311C"/>
                <w:sz w:val="26"/>
              </w:rPr>
              <w:t>ระยะทางคำนวณจริงจากร้านค้า (กิโลเมตร)</w:t>
            </w:r>
          </w:p>
        </w:tc>
      </w:tr>
      <w:tr>
        <w:tc>
          <w:tcPr>
            <w:tcW w:type="dxa" w:w="2185"/>
            <w:shd w:fill="ffffff"/>
            <w:tcMar>
              <w:top w:w="80" w:type="dxa"/>
              <w:bottom w:w="80" w:type="dxa"/>
              <w:left w:w="120" w:type="dxa"/>
              <w:right w:w="120" w:type="dxa"/>
            </w:tcMar>
          </w:tcPr>
          <w:p>
            <w:r>
              <w:rPr>
                <w:rFonts w:ascii="TH Sarabun PSK" w:hAnsi="TH Sarabun PSK"/>
                <w:color w:val="22311C"/>
                <w:sz w:val="26"/>
              </w:rPr>
              <w:t>customer_lat</w:t>
            </w:r>
          </w:p>
        </w:tc>
        <w:tc>
          <w:tcPr>
            <w:tcW w:type="dxa" w:w="2185"/>
            <w:shd w:fill="ffffff"/>
            <w:tcMar>
              <w:top w:w="80" w:type="dxa"/>
              <w:bottom w:w="80" w:type="dxa"/>
              <w:left w:w="120" w:type="dxa"/>
              <w:right w:w="120" w:type="dxa"/>
            </w:tcMar>
          </w:tcPr>
          <w:p>
            <w:r>
              <w:rPr>
                <w:rFonts w:ascii="TH Sarabun PSK" w:hAnsi="TH Sarabun PSK"/>
                <w:color w:val="22311C"/>
                <w:sz w:val="26"/>
              </w:rPr>
              <w:t>REAL</w:t>
            </w:r>
          </w:p>
        </w:tc>
        <w:tc>
          <w:tcPr>
            <w:tcW w:type="dxa" w:w="2185"/>
            <w:shd w:fill="ffffff"/>
            <w:tcMar>
              <w:top w:w="80" w:type="dxa"/>
              <w:bottom w:w="80" w:type="dxa"/>
              <w:left w:w="120" w:type="dxa"/>
              <w:right w:w="120" w:type="dxa"/>
            </w:tcMar>
          </w:tcPr>
          <w:p>
            <w:r>
              <w:rPr>
                <w:rFonts w:ascii="TH Sarabun PSK" w:hAnsi="TH Sarabun PSK"/>
                <w:color w:val="22311C"/>
                <w:sz w:val="26"/>
              </w:rPr>
              <w:t>NULL</w:t>
            </w:r>
          </w:p>
        </w:tc>
        <w:tc>
          <w:tcPr>
            <w:tcW w:type="dxa" w:w="2185"/>
            <w:shd w:fill="ffffff"/>
            <w:tcMar>
              <w:top w:w="80" w:type="dxa"/>
              <w:bottom w:w="80" w:type="dxa"/>
              <w:left w:w="120" w:type="dxa"/>
              <w:right w:w="120" w:type="dxa"/>
            </w:tcMar>
          </w:tcPr>
          <w:p>
            <w:r>
              <w:rPr>
                <w:rFonts w:ascii="TH Sarabun PSK" w:hAnsi="TH Sarabun PSK"/>
                <w:color w:val="22311C"/>
                <w:sz w:val="26"/>
              </w:rPr>
              <w:t>พิกัดละติจูดจุดจัดส่งของลูกค้า</w:t>
            </w:r>
          </w:p>
        </w:tc>
      </w:tr>
      <w:tr>
        <w:tc>
          <w:tcPr>
            <w:tcW w:type="dxa" w:w="2185"/>
            <w:shd w:fill="f9fbf7"/>
            <w:tcMar>
              <w:top w:w="80" w:type="dxa"/>
              <w:bottom w:w="80" w:type="dxa"/>
              <w:left w:w="120" w:type="dxa"/>
              <w:right w:w="120" w:type="dxa"/>
            </w:tcMar>
          </w:tcPr>
          <w:p>
            <w:r>
              <w:rPr>
                <w:rFonts w:ascii="TH Sarabun PSK" w:hAnsi="TH Sarabun PSK"/>
                <w:color w:val="22311C"/>
                <w:sz w:val="26"/>
              </w:rPr>
              <w:t>customer_lng</w:t>
            </w:r>
          </w:p>
        </w:tc>
        <w:tc>
          <w:tcPr>
            <w:tcW w:type="dxa" w:w="2185"/>
            <w:shd w:fill="f9fbf7"/>
            <w:tcMar>
              <w:top w:w="80" w:type="dxa"/>
              <w:bottom w:w="80" w:type="dxa"/>
              <w:left w:w="120" w:type="dxa"/>
              <w:right w:w="120" w:type="dxa"/>
            </w:tcMar>
          </w:tcPr>
          <w:p>
            <w:r>
              <w:rPr>
                <w:rFonts w:ascii="TH Sarabun PSK" w:hAnsi="TH Sarabun PSK"/>
                <w:color w:val="22311C"/>
                <w:sz w:val="26"/>
              </w:rPr>
              <w:t>REAL</w:t>
            </w:r>
          </w:p>
        </w:tc>
        <w:tc>
          <w:tcPr>
            <w:tcW w:type="dxa" w:w="2185"/>
            <w:shd w:fill="f9fbf7"/>
            <w:tcMar>
              <w:top w:w="80" w:type="dxa"/>
              <w:bottom w:w="80" w:type="dxa"/>
              <w:left w:w="120" w:type="dxa"/>
              <w:right w:w="120" w:type="dxa"/>
            </w:tcMar>
          </w:tcPr>
          <w:p>
            <w:r>
              <w:rPr>
                <w:rFonts w:ascii="TH Sarabun PSK" w:hAnsi="TH Sarabun PSK"/>
                <w:color w:val="22311C"/>
                <w:sz w:val="26"/>
              </w:rPr>
              <w:t>NULL</w:t>
            </w:r>
          </w:p>
        </w:tc>
        <w:tc>
          <w:tcPr>
            <w:tcW w:type="dxa" w:w="2185"/>
            <w:shd w:fill="f9fbf7"/>
            <w:tcMar>
              <w:top w:w="80" w:type="dxa"/>
              <w:bottom w:w="80" w:type="dxa"/>
              <w:left w:w="120" w:type="dxa"/>
              <w:right w:w="120" w:type="dxa"/>
            </w:tcMar>
          </w:tcPr>
          <w:p>
            <w:r>
              <w:rPr>
                <w:rFonts w:ascii="TH Sarabun PSK" w:hAnsi="TH Sarabun PSK"/>
                <w:color w:val="22311C"/>
                <w:sz w:val="26"/>
              </w:rPr>
              <w:t>พิกัดลองจิจูดจุดจัดส่งของลูกค้า</w:t>
            </w:r>
          </w:p>
        </w:tc>
      </w:tr>
      <w:tr>
        <w:tc>
          <w:tcPr>
            <w:tcW w:type="dxa" w:w="2185"/>
            <w:shd w:fill="ffffff"/>
            <w:tcMar>
              <w:top w:w="80" w:type="dxa"/>
              <w:bottom w:w="80" w:type="dxa"/>
              <w:left w:w="120" w:type="dxa"/>
              <w:right w:w="120" w:type="dxa"/>
            </w:tcMar>
          </w:tcPr>
          <w:p>
            <w:r>
              <w:rPr>
                <w:rFonts w:ascii="TH Sarabun PSK" w:hAnsi="TH Sarabun PSK"/>
                <w:color w:val="22311C"/>
                <w:sz w:val="26"/>
              </w:rPr>
              <w:t>address_note</w:t>
            </w:r>
          </w:p>
        </w:tc>
        <w:tc>
          <w:tcPr>
            <w:tcW w:type="dxa" w:w="2185"/>
            <w:shd w:fill="ffffff"/>
            <w:tcMar>
              <w:top w:w="80" w:type="dxa"/>
              <w:bottom w:w="80" w:type="dxa"/>
              <w:left w:w="120" w:type="dxa"/>
              <w:right w:w="120" w:type="dxa"/>
            </w:tcMar>
          </w:tcPr>
          <w:p>
            <w:r>
              <w:rPr>
                <w:rFonts w:ascii="TH Sarabun PSK" w:hAnsi="TH Sarabun PSK"/>
                <w:color w:val="22311C"/>
                <w:sz w:val="26"/>
              </w:rPr>
              <w:t>TEXT</w:t>
            </w:r>
          </w:p>
        </w:tc>
        <w:tc>
          <w:tcPr>
            <w:tcW w:type="dxa" w:w="2185"/>
            <w:shd w:fill="ffffff"/>
            <w:tcMar>
              <w:top w:w="80" w:type="dxa"/>
              <w:bottom w:w="80" w:type="dxa"/>
              <w:left w:w="120" w:type="dxa"/>
              <w:right w:w="120" w:type="dxa"/>
            </w:tcMar>
          </w:tcPr>
          <w:p>
            <w:r>
              <w:rPr>
                <w:rFonts w:ascii="TH Sarabun PSK" w:hAnsi="TH Sarabun PSK"/>
                <w:color w:val="22311C"/>
                <w:sz w:val="26"/>
              </w:rPr>
              <w:t>NOT NULL</w:t>
            </w:r>
          </w:p>
        </w:tc>
        <w:tc>
          <w:tcPr>
            <w:tcW w:type="dxa" w:w="2185"/>
            <w:shd w:fill="ffffff"/>
            <w:tcMar>
              <w:top w:w="80" w:type="dxa"/>
              <w:bottom w:w="80" w:type="dxa"/>
              <w:left w:w="120" w:type="dxa"/>
              <w:right w:w="120" w:type="dxa"/>
            </w:tcMar>
          </w:tcPr>
          <w:p>
            <w:r>
              <w:rPr>
                <w:rFonts w:ascii="TH Sarabun PSK" w:hAnsi="TH Sarabun PSK"/>
                <w:color w:val="22311C"/>
                <w:sz w:val="26"/>
              </w:rPr>
              <w:t>รายละเอียดที่อยู่จัดส่งและจุดสังเกต</w:t>
            </w:r>
          </w:p>
        </w:tc>
      </w:tr>
      <w:tr>
        <w:tc>
          <w:tcPr>
            <w:tcW w:type="dxa" w:w="2185"/>
            <w:shd w:fill="f9fbf7"/>
            <w:tcMar>
              <w:top w:w="80" w:type="dxa"/>
              <w:bottom w:w="80" w:type="dxa"/>
              <w:left w:w="120" w:type="dxa"/>
              <w:right w:w="120" w:type="dxa"/>
            </w:tcMar>
          </w:tcPr>
          <w:p>
            <w:r>
              <w:rPr>
                <w:rFonts w:ascii="TH Sarabun PSK" w:hAnsi="TH Sarabun PSK"/>
                <w:color w:val="22311C"/>
                <w:sz w:val="26"/>
              </w:rPr>
              <w:t>slip_filename</w:t>
            </w:r>
          </w:p>
        </w:tc>
        <w:tc>
          <w:tcPr>
            <w:tcW w:type="dxa" w:w="2185"/>
            <w:shd w:fill="f9fbf7"/>
            <w:tcMar>
              <w:top w:w="80" w:type="dxa"/>
              <w:bottom w:w="80" w:type="dxa"/>
              <w:left w:w="120" w:type="dxa"/>
              <w:right w:w="120" w:type="dxa"/>
            </w:tcMar>
          </w:tcPr>
          <w:p>
            <w:r>
              <w:rPr>
                <w:rFonts w:ascii="TH Sarabun PSK" w:hAnsi="TH Sarabun PSK"/>
                <w:color w:val="22311C"/>
                <w:sz w:val="26"/>
              </w:rPr>
              <w:t>TEXT</w:t>
            </w:r>
          </w:p>
        </w:tc>
        <w:tc>
          <w:tcPr>
            <w:tcW w:type="dxa" w:w="2185"/>
            <w:shd w:fill="f9fbf7"/>
            <w:tcMar>
              <w:top w:w="80" w:type="dxa"/>
              <w:bottom w:w="80" w:type="dxa"/>
              <w:left w:w="120" w:type="dxa"/>
              <w:right w:w="120" w:type="dxa"/>
            </w:tcMar>
          </w:tcPr>
          <w:p>
            <w:r>
              <w:rPr>
                <w:rFonts w:ascii="TH Sarabun PSK" w:hAnsi="TH Sarabun PSK"/>
                <w:color w:val="22311C"/>
                <w:sz w:val="26"/>
              </w:rPr>
              <w:t>NULL</w:t>
            </w:r>
          </w:p>
        </w:tc>
        <w:tc>
          <w:tcPr>
            <w:tcW w:type="dxa" w:w="2185"/>
            <w:shd w:fill="f9fbf7"/>
            <w:tcMar>
              <w:top w:w="80" w:type="dxa"/>
              <w:bottom w:w="80" w:type="dxa"/>
              <w:left w:w="120" w:type="dxa"/>
              <w:right w:w="120" w:type="dxa"/>
            </w:tcMar>
          </w:tcPr>
          <w:p>
            <w:r>
              <w:rPr>
                <w:rFonts w:ascii="TH Sarabun PSK" w:hAnsi="TH Sarabun PSK"/>
                <w:color w:val="22311C"/>
                <w:sz w:val="26"/>
              </w:rPr>
              <w:t>ชื่อไฟล์ภาพสลิปโอนเงิน PromptPay ที่อัปโหลด</w:t>
            </w:r>
          </w:p>
        </w:tc>
      </w:tr>
      <w:tr>
        <w:tc>
          <w:tcPr>
            <w:tcW w:type="dxa" w:w="2185"/>
            <w:shd w:fill="ffffff"/>
            <w:tcMar>
              <w:top w:w="80" w:type="dxa"/>
              <w:bottom w:w="80" w:type="dxa"/>
              <w:left w:w="120" w:type="dxa"/>
              <w:right w:w="120" w:type="dxa"/>
            </w:tcMar>
          </w:tcPr>
          <w:p>
            <w:r>
              <w:rPr>
                <w:rFonts w:ascii="TH Sarabun PSK" w:hAnsi="TH Sarabun PSK"/>
                <w:color w:val="22311C"/>
                <w:sz w:val="26"/>
              </w:rPr>
              <w:t>payment_status</w:t>
            </w:r>
          </w:p>
        </w:tc>
        <w:tc>
          <w:tcPr>
            <w:tcW w:type="dxa" w:w="2185"/>
            <w:shd w:fill="ffffff"/>
            <w:tcMar>
              <w:top w:w="80" w:type="dxa"/>
              <w:bottom w:w="80" w:type="dxa"/>
              <w:left w:w="120" w:type="dxa"/>
              <w:right w:w="120" w:type="dxa"/>
            </w:tcMar>
          </w:tcPr>
          <w:p>
            <w:r>
              <w:rPr>
                <w:rFonts w:ascii="TH Sarabun PSK" w:hAnsi="TH Sarabun PSK"/>
                <w:color w:val="22311C"/>
                <w:sz w:val="26"/>
              </w:rPr>
              <w:t>TEXT</w:t>
            </w:r>
          </w:p>
        </w:tc>
        <w:tc>
          <w:tcPr>
            <w:tcW w:type="dxa" w:w="2185"/>
            <w:shd w:fill="ffffff"/>
            <w:tcMar>
              <w:top w:w="80" w:type="dxa"/>
              <w:bottom w:w="80" w:type="dxa"/>
              <w:left w:w="120" w:type="dxa"/>
              <w:right w:w="120" w:type="dxa"/>
            </w:tcMar>
          </w:tcPr>
          <w:p>
            <w:r>
              <w:rPr>
                <w:rFonts w:ascii="TH Sarabun PSK" w:hAnsi="TH Sarabun PSK"/>
                <w:color w:val="22311C"/>
                <w:sz w:val="26"/>
              </w:rPr>
              <w:t>DEFAULT 'pending'</w:t>
            </w:r>
          </w:p>
        </w:tc>
        <w:tc>
          <w:tcPr>
            <w:tcW w:type="dxa" w:w="2185"/>
            <w:shd w:fill="ffffff"/>
            <w:tcMar>
              <w:top w:w="80" w:type="dxa"/>
              <w:bottom w:w="80" w:type="dxa"/>
              <w:left w:w="120" w:type="dxa"/>
              <w:right w:w="120" w:type="dxa"/>
            </w:tcMar>
          </w:tcPr>
          <w:p>
            <w:r>
              <w:rPr>
                <w:rFonts w:ascii="TH Sarabun PSK" w:hAnsi="TH Sarabun PSK"/>
                <w:color w:val="22311C"/>
                <w:sz w:val="26"/>
              </w:rPr>
              <w:t>สถานะชำระเงิน ('pending', 'verified', 'rejected')</w:t>
            </w:r>
          </w:p>
        </w:tc>
      </w:tr>
      <w:tr>
        <w:tc>
          <w:tcPr>
            <w:tcW w:type="dxa" w:w="2185"/>
            <w:shd w:fill="f9fbf7"/>
            <w:tcMar>
              <w:top w:w="80" w:type="dxa"/>
              <w:bottom w:w="80" w:type="dxa"/>
              <w:left w:w="120" w:type="dxa"/>
              <w:right w:w="120" w:type="dxa"/>
            </w:tcMar>
          </w:tcPr>
          <w:p>
            <w:r>
              <w:rPr>
                <w:rFonts w:ascii="TH Sarabun PSK" w:hAnsi="TH Sarabun PSK"/>
                <w:color w:val="22311C"/>
                <w:sz w:val="26"/>
              </w:rPr>
              <w:t>shipping_status</w:t>
            </w:r>
          </w:p>
        </w:tc>
        <w:tc>
          <w:tcPr>
            <w:tcW w:type="dxa" w:w="2185"/>
            <w:shd w:fill="f9fbf7"/>
            <w:tcMar>
              <w:top w:w="80" w:type="dxa"/>
              <w:bottom w:w="80" w:type="dxa"/>
              <w:left w:w="120" w:type="dxa"/>
              <w:right w:w="120" w:type="dxa"/>
            </w:tcMar>
          </w:tcPr>
          <w:p>
            <w:r>
              <w:rPr>
                <w:rFonts w:ascii="TH Sarabun PSK" w:hAnsi="TH Sarabun PSK"/>
                <w:color w:val="22311C"/>
                <w:sz w:val="26"/>
              </w:rPr>
              <w:t>TEXT</w:t>
            </w:r>
          </w:p>
        </w:tc>
        <w:tc>
          <w:tcPr>
            <w:tcW w:type="dxa" w:w="2185"/>
            <w:shd w:fill="f9fbf7"/>
            <w:tcMar>
              <w:top w:w="80" w:type="dxa"/>
              <w:bottom w:w="80" w:type="dxa"/>
              <w:left w:w="120" w:type="dxa"/>
              <w:right w:w="120" w:type="dxa"/>
            </w:tcMar>
          </w:tcPr>
          <w:p>
            <w:r>
              <w:rPr>
                <w:rFonts w:ascii="TH Sarabun PSK" w:hAnsi="TH Sarabun PSK"/>
                <w:color w:val="22311C"/>
                <w:sz w:val="26"/>
              </w:rPr>
              <w:t>DEFAULT 'preparing'</w:t>
            </w:r>
          </w:p>
        </w:tc>
        <w:tc>
          <w:tcPr>
            <w:tcW w:type="dxa" w:w="2185"/>
            <w:shd w:fill="f9fbf7"/>
            <w:tcMar>
              <w:top w:w="80" w:type="dxa"/>
              <w:bottom w:w="80" w:type="dxa"/>
              <w:left w:w="120" w:type="dxa"/>
              <w:right w:w="120" w:type="dxa"/>
            </w:tcMar>
          </w:tcPr>
          <w:p>
            <w:r>
              <w:rPr>
                <w:rFonts w:ascii="TH Sarabun PSK" w:hAnsi="TH Sarabun PSK"/>
                <w:color w:val="22311C"/>
                <w:sz w:val="26"/>
              </w:rPr>
              <w:t>สถานะจัดส่ง ('preparing', 'delivering', 'completed', 'cancelled')</w:t>
            </w:r>
          </w:p>
        </w:tc>
      </w:tr>
      <w:tr>
        <w:tc>
          <w:tcPr>
            <w:tcW w:type="dxa" w:w="2185"/>
            <w:shd w:fill="ffffff"/>
            <w:tcMar>
              <w:top w:w="80" w:type="dxa"/>
              <w:bottom w:w="80" w:type="dxa"/>
              <w:left w:w="120" w:type="dxa"/>
              <w:right w:w="120" w:type="dxa"/>
            </w:tcMar>
          </w:tcPr>
          <w:p>
            <w:r>
              <w:rPr>
                <w:rFonts w:ascii="TH Sarabun PSK" w:hAnsi="TH Sarabun PSK"/>
                <w:color w:val="22311C"/>
                <w:sz w:val="26"/>
              </w:rPr>
              <w:t>points_awarded</w:t>
            </w:r>
          </w:p>
        </w:tc>
        <w:tc>
          <w:tcPr>
            <w:tcW w:type="dxa" w:w="2185"/>
            <w:shd w:fill="ffffff"/>
            <w:tcMar>
              <w:top w:w="80" w:type="dxa"/>
              <w:bottom w:w="80" w:type="dxa"/>
              <w:left w:w="120" w:type="dxa"/>
              <w:right w:w="120" w:type="dxa"/>
            </w:tcMar>
          </w:tcPr>
          <w:p>
            <w:r>
              <w:rPr>
                <w:rFonts w:ascii="TH Sarabun PSK" w:hAnsi="TH Sarabun PSK"/>
                <w:color w:val="22311C"/>
                <w:sz w:val="26"/>
              </w:rPr>
              <w:t>INTEGER</w:t>
            </w:r>
          </w:p>
        </w:tc>
        <w:tc>
          <w:tcPr>
            <w:tcW w:type="dxa" w:w="2185"/>
            <w:shd w:fill="ffffff"/>
            <w:tcMar>
              <w:top w:w="80" w:type="dxa"/>
              <w:bottom w:w="80" w:type="dxa"/>
              <w:left w:w="120" w:type="dxa"/>
              <w:right w:w="120" w:type="dxa"/>
            </w:tcMar>
          </w:tcPr>
          <w:p>
            <w:r>
              <w:rPr>
                <w:rFonts w:ascii="TH Sarabun PSK" w:hAnsi="TH Sarabun PSK"/>
                <w:color w:val="22311C"/>
                <w:sz w:val="26"/>
              </w:rPr>
              <w:t>DEFAULT 0</w:t>
            </w:r>
          </w:p>
        </w:tc>
        <w:tc>
          <w:tcPr>
            <w:tcW w:type="dxa" w:w="2185"/>
            <w:shd w:fill="ffffff"/>
            <w:tcMar>
              <w:top w:w="80" w:type="dxa"/>
              <w:bottom w:w="80" w:type="dxa"/>
              <w:left w:w="120" w:type="dxa"/>
              <w:right w:w="120" w:type="dxa"/>
            </w:tcMar>
          </w:tcPr>
          <w:p>
            <w:r>
              <w:rPr>
                <w:rFonts w:ascii="TH Sarabun PSK" w:hAnsi="TH Sarabun PSK"/>
                <w:color w:val="22311C"/>
                <w:sz w:val="26"/>
              </w:rPr>
              <w:t>แต้มสะสมที่ได้รับจากออเดอร์นี้</w:t>
            </w:r>
          </w:p>
        </w:tc>
      </w:tr>
      <w:tr>
        <w:tc>
          <w:tcPr>
            <w:tcW w:type="dxa" w:w="2185"/>
            <w:shd w:fill="f9fbf7"/>
            <w:tcMar>
              <w:top w:w="80" w:type="dxa"/>
              <w:bottom w:w="80" w:type="dxa"/>
              <w:left w:w="120" w:type="dxa"/>
              <w:right w:w="120" w:type="dxa"/>
            </w:tcMar>
          </w:tcPr>
          <w:p>
            <w:r>
              <w:rPr>
                <w:rFonts w:ascii="TH Sarabun PSK" w:hAnsi="TH Sarabun PSK"/>
                <w:color w:val="22311C"/>
                <w:sz w:val="26"/>
              </w:rPr>
              <w:t>created_at</w:t>
            </w:r>
          </w:p>
        </w:tc>
        <w:tc>
          <w:tcPr>
            <w:tcW w:type="dxa" w:w="2185"/>
            <w:shd w:fill="f9fbf7"/>
            <w:tcMar>
              <w:top w:w="80" w:type="dxa"/>
              <w:bottom w:w="80" w:type="dxa"/>
              <w:left w:w="120" w:type="dxa"/>
              <w:right w:w="120" w:type="dxa"/>
            </w:tcMar>
          </w:tcPr>
          <w:p>
            <w:r>
              <w:rPr>
                <w:rFonts w:ascii="TH Sarabun PSK" w:hAnsi="TH Sarabun PSK"/>
                <w:color w:val="22311C"/>
                <w:sz w:val="26"/>
              </w:rPr>
              <w:t>TIMESTAMP</w:t>
            </w:r>
          </w:p>
        </w:tc>
        <w:tc>
          <w:tcPr>
            <w:tcW w:type="dxa" w:w="2185"/>
            <w:shd w:fill="f9fbf7"/>
            <w:tcMar>
              <w:top w:w="80" w:type="dxa"/>
              <w:bottom w:w="80" w:type="dxa"/>
              <w:left w:w="120" w:type="dxa"/>
              <w:right w:w="120" w:type="dxa"/>
            </w:tcMar>
          </w:tcPr>
          <w:p>
            <w:r>
              <w:rPr>
                <w:rFonts w:ascii="TH Sarabun PSK" w:hAnsi="TH Sarabun PSK"/>
                <w:color w:val="22311C"/>
                <w:sz w:val="26"/>
              </w:rPr>
              <w:t>DEFAULT CURRENT_TIMESTAMP</w:t>
            </w:r>
          </w:p>
        </w:tc>
        <w:tc>
          <w:tcPr>
            <w:tcW w:type="dxa" w:w="2185"/>
            <w:shd w:fill="f9fbf7"/>
            <w:tcMar>
              <w:top w:w="80" w:type="dxa"/>
              <w:bottom w:w="80" w:type="dxa"/>
              <w:left w:w="120" w:type="dxa"/>
              <w:right w:w="120" w:type="dxa"/>
            </w:tcMar>
          </w:tcPr>
          <w:p>
            <w:r>
              <w:rPr>
                <w:rFonts w:ascii="TH Sarabun PSK" w:hAnsi="TH Sarabun PSK"/>
                <w:color w:val="22311C"/>
                <w:sz w:val="26"/>
              </w:rPr>
              <w:t>วันและเวลาที่กดสั่งซื้อ</w:t>
            </w:r>
          </w:p>
        </w:tc>
      </w:tr>
    </w:tbl>
    <w:p>
      <w:pPr>
        <w:spacing w:before="40" w:after="160"/>
      </w:pPr>
    </w:p>
    <w:p>
      <w:pPr>
        <w:keepNext/>
        <w:spacing w:before="280" w:after="120"/>
      </w:pPr>
      <w:r>
        <w:rPr>
          <w:b/>
          <w:color w:val="385223"/>
          <w:sz w:val="34"/>
        </w:rPr>
        <w:t>4.4 ตารางข้อมูลรายการสินค้าในคำสั่งซื้อ (order_items)</w:t>
      </w:r>
    </w:p>
    <w:p>
      <w:r>
        <w:t>ใช้บันทึกรายละเอียดของสินค้าแต่ละชิ้นในแต่ละบิลคำสั่งซื้อ พร้อมตัวเลือกรสชาติที่ลูกค้าเลือก:</w:t>
      </w:r>
    </w:p>
    <w:tbl>
      <w:tblPr>
        <w:tblW w:type="auto" w:w="0"/>
        <w:jc w:val="center"/>
        <w:tblLayout w:type="fixed"/>
        <w:tblLook w:firstColumn="1" w:firstRow="1" w:lastColumn="0" w:lastRow="0" w:noHBand="0" w:noVBand="1" w:val="04A0"/>
      </w:tblPr>
      <w:tblGrid>
        <w:gridCol w:w="2185"/>
        <w:gridCol w:w="2185"/>
        <w:gridCol w:w="2185"/>
        <w:gridCol w:w="2185"/>
      </w:tblGrid>
      <w:tr>
        <w:tc>
          <w:tcPr>
            <w:tcW w:type="dxa" w:w="2185"/>
            <w:shd w:fill="a9b762"/>
            <w:tcMar>
              <w:top w:w="100" w:type="dxa"/>
              <w:bottom w:w="100" w:type="dxa"/>
              <w:left w:w="120" w:type="dxa"/>
              <w:right w:w="120" w:type="dxa"/>
            </w:tcMar>
          </w:tcPr>
          <w:p>
            <w:r>
              <w:rPr>
                <w:rFonts w:ascii="TH Sarabun PSK" w:hAnsi="TH Sarabun PSK"/>
                <w:b/>
                <w:color w:val="FFFFFF"/>
                <w:sz w:val="28"/>
              </w:rPr>
              <w:t>ชื่อฟิลด์ (Field)</w:t>
            </w:r>
          </w:p>
        </w:tc>
        <w:tc>
          <w:tcPr>
            <w:tcW w:type="dxa" w:w="2185"/>
            <w:shd w:fill="a9b762"/>
            <w:tcMar>
              <w:top w:w="100" w:type="dxa"/>
              <w:bottom w:w="100" w:type="dxa"/>
              <w:left w:w="120" w:type="dxa"/>
              <w:right w:w="120" w:type="dxa"/>
            </w:tcMar>
          </w:tcPr>
          <w:p>
            <w:r>
              <w:rPr>
                <w:rFonts w:ascii="TH Sarabun PSK" w:hAnsi="TH Sarabun PSK"/>
                <w:b/>
                <w:color w:val="FFFFFF"/>
                <w:sz w:val="28"/>
              </w:rPr>
              <w:t>ประเภทข้อมูล (Type)</w:t>
            </w:r>
          </w:p>
        </w:tc>
        <w:tc>
          <w:tcPr>
            <w:tcW w:type="dxa" w:w="2185"/>
            <w:shd w:fill="a9b762"/>
            <w:tcMar>
              <w:top w:w="100" w:type="dxa"/>
              <w:bottom w:w="100" w:type="dxa"/>
              <w:left w:w="120" w:type="dxa"/>
              <w:right w:w="120" w:type="dxa"/>
            </w:tcMar>
          </w:tcPr>
          <w:p>
            <w:r>
              <w:rPr>
                <w:rFonts w:ascii="TH Sarabun PSK" w:hAnsi="TH Sarabun PSK"/>
                <w:b/>
                <w:color w:val="FFFFFF"/>
                <w:sz w:val="28"/>
              </w:rPr>
              <w:t>เงื่อนไข (Constraint)</w:t>
            </w:r>
          </w:p>
        </w:tc>
        <w:tc>
          <w:tcPr>
            <w:tcW w:type="dxa" w:w="2185"/>
            <w:shd w:fill="a9b762"/>
            <w:tcMar>
              <w:top w:w="100" w:type="dxa"/>
              <w:bottom w:w="100" w:type="dxa"/>
              <w:left w:w="120" w:type="dxa"/>
              <w:right w:w="120" w:type="dxa"/>
            </w:tcMar>
          </w:tcPr>
          <w:p>
            <w:r>
              <w:rPr>
                <w:rFonts w:ascii="TH Sarabun PSK" w:hAnsi="TH Sarabun PSK"/>
                <w:b/>
                <w:color w:val="FFFFFF"/>
                <w:sz w:val="28"/>
              </w:rPr>
              <w:t>คำอธิบาย</w:t>
            </w:r>
          </w:p>
        </w:tc>
      </w:tr>
      <w:tr>
        <w:tc>
          <w:tcPr>
            <w:tcW w:type="dxa" w:w="2185"/>
            <w:shd w:fill="ffffff"/>
            <w:tcMar>
              <w:top w:w="80" w:type="dxa"/>
              <w:bottom w:w="80" w:type="dxa"/>
              <w:left w:w="120" w:type="dxa"/>
              <w:right w:w="120" w:type="dxa"/>
            </w:tcMar>
          </w:tcPr>
          <w:p>
            <w:r>
              <w:rPr>
                <w:rFonts w:ascii="TH Sarabun PSK" w:hAnsi="TH Sarabun PSK"/>
                <w:color w:val="22311C"/>
                <w:sz w:val="26"/>
              </w:rPr>
              <w:t>id</w:t>
            </w:r>
          </w:p>
        </w:tc>
        <w:tc>
          <w:tcPr>
            <w:tcW w:type="dxa" w:w="2185"/>
            <w:shd w:fill="ffffff"/>
            <w:tcMar>
              <w:top w:w="80" w:type="dxa"/>
              <w:bottom w:w="80" w:type="dxa"/>
              <w:left w:w="120" w:type="dxa"/>
              <w:right w:w="120" w:type="dxa"/>
            </w:tcMar>
          </w:tcPr>
          <w:p>
            <w:r>
              <w:rPr>
                <w:rFonts w:ascii="TH Sarabun PSK" w:hAnsi="TH Sarabun PSK"/>
                <w:color w:val="22311C"/>
                <w:sz w:val="26"/>
              </w:rPr>
              <w:t>INTEGER</w:t>
            </w:r>
          </w:p>
        </w:tc>
        <w:tc>
          <w:tcPr>
            <w:tcW w:type="dxa" w:w="2185"/>
            <w:shd w:fill="ffffff"/>
            <w:tcMar>
              <w:top w:w="80" w:type="dxa"/>
              <w:bottom w:w="80" w:type="dxa"/>
              <w:left w:w="120" w:type="dxa"/>
              <w:right w:w="120" w:type="dxa"/>
            </w:tcMar>
          </w:tcPr>
          <w:p>
            <w:r>
              <w:rPr>
                <w:rFonts w:ascii="TH Sarabun PSK" w:hAnsi="TH Sarabun PSK"/>
                <w:color w:val="22311C"/>
                <w:sz w:val="26"/>
              </w:rPr>
              <w:t>PRIMARY KEY AUTOINCREMENT</w:t>
            </w:r>
          </w:p>
        </w:tc>
        <w:tc>
          <w:tcPr>
            <w:tcW w:type="dxa" w:w="2185"/>
            <w:shd w:fill="ffffff"/>
            <w:tcMar>
              <w:top w:w="80" w:type="dxa"/>
              <w:bottom w:w="80" w:type="dxa"/>
              <w:left w:w="120" w:type="dxa"/>
              <w:right w:w="120" w:type="dxa"/>
            </w:tcMar>
          </w:tcPr>
          <w:p>
            <w:r>
              <w:rPr>
                <w:rFonts w:ascii="TH Sarabun PSK" w:hAnsi="TH Sarabun PSK"/>
                <w:color w:val="22311C"/>
                <w:sz w:val="26"/>
              </w:rPr>
              <w:t>รหัสประจำตัวรายการ</w:t>
            </w:r>
          </w:p>
        </w:tc>
      </w:tr>
      <w:tr>
        <w:tc>
          <w:tcPr>
            <w:tcW w:type="dxa" w:w="2185"/>
            <w:shd w:fill="f9fbf7"/>
            <w:tcMar>
              <w:top w:w="80" w:type="dxa"/>
              <w:bottom w:w="80" w:type="dxa"/>
              <w:left w:w="120" w:type="dxa"/>
              <w:right w:w="120" w:type="dxa"/>
            </w:tcMar>
          </w:tcPr>
          <w:p>
            <w:r>
              <w:rPr>
                <w:rFonts w:ascii="TH Sarabun PSK" w:hAnsi="TH Sarabun PSK"/>
                <w:color w:val="22311C"/>
                <w:sz w:val="26"/>
              </w:rPr>
              <w:t>order_id</w:t>
            </w:r>
          </w:p>
        </w:tc>
        <w:tc>
          <w:tcPr>
            <w:tcW w:type="dxa" w:w="2185"/>
            <w:shd w:fill="f9fbf7"/>
            <w:tcMar>
              <w:top w:w="80" w:type="dxa"/>
              <w:bottom w:w="80" w:type="dxa"/>
              <w:left w:w="120" w:type="dxa"/>
              <w:right w:w="120" w:type="dxa"/>
            </w:tcMar>
          </w:tcPr>
          <w:p>
            <w:r>
              <w:rPr>
                <w:rFonts w:ascii="TH Sarabun PSK" w:hAnsi="TH Sarabun PSK"/>
                <w:color w:val="22311C"/>
                <w:sz w:val="26"/>
              </w:rPr>
              <w:t>INTEGER</w:t>
            </w:r>
          </w:p>
        </w:tc>
        <w:tc>
          <w:tcPr>
            <w:tcW w:type="dxa" w:w="2185"/>
            <w:shd w:fill="f9fbf7"/>
            <w:tcMar>
              <w:top w:w="80" w:type="dxa"/>
              <w:bottom w:w="80" w:type="dxa"/>
              <w:left w:w="120" w:type="dxa"/>
              <w:right w:w="120" w:type="dxa"/>
            </w:tcMar>
          </w:tcPr>
          <w:p>
            <w:r>
              <w:rPr>
                <w:rFonts w:ascii="TH Sarabun PSK" w:hAnsi="TH Sarabun PSK"/>
                <w:color w:val="22311C"/>
                <w:sz w:val="26"/>
              </w:rPr>
              <w:t>FOREIGN KEY -&gt; orders(id)</w:t>
            </w:r>
          </w:p>
        </w:tc>
        <w:tc>
          <w:tcPr>
            <w:tcW w:type="dxa" w:w="2185"/>
            <w:shd w:fill="f9fbf7"/>
            <w:tcMar>
              <w:top w:w="80" w:type="dxa"/>
              <w:bottom w:w="80" w:type="dxa"/>
              <w:left w:w="120" w:type="dxa"/>
              <w:right w:w="120" w:type="dxa"/>
            </w:tcMar>
          </w:tcPr>
          <w:p>
            <w:r>
              <w:rPr>
                <w:rFonts w:ascii="TH Sarabun PSK" w:hAnsi="TH Sarabun PSK"/>
                <w:color w:val="22311C"/>
                <w:sz w:val="26"/>
              </w:rPr>
              <w:t>รหัสออเดอร์ที่รายการนี้สังกัดอยู่</w:t>
            </w:r>
          </w:p>
        </w:tc>
      </w:tr>
      <w:tr>
        <w:tc>
          <w:tcPr>
            <w:tcW w:type="dxa" w:w="2185"/>
            <w:shd w:fill="ffffff"/>
            <w:tcMar>
              <w:top w:w="80" w:type="dxa"/>
              <w:bottom w:w="80" w:type="dxa"/>
              <w:left w:w="120" w:type="dxa"/>
              <w:right w:w="120" w:type="dxa"/>
            </w:tcMar>
          </w:tcPr>
          <w:p>
            <w:r>
              <w:rPr>
                <w:rFonts w:ascii="TH Sarabun PSK" w:hAnsi="TH Sarabun PSK"/>
                <w:color w:val="22311C"/>
                <w:sz w:val="26"/>
              </w:rPr>
              <w:t>product_id</w:t>
            </w:r>
          </w:p>
        </w:tc>
        <w:tc>
          <w:tcPr>
            <w:tcW w:type="dxa" w:w="2185"/>
            <w:shd w:fill="ffffff"/>
            <w:tcMar>
              <w:top w:w="80" w:type="dxa"/>
              <w:bottom w:w="80" w:type="dxa"/>
              <w:left w:w="120" w:type="dxa"/>
              <w:right w:w="120" w:type="dxa"/>
            </w:tcMar>
          </w:tcPr>
          <w:p>
            <w:r>
              <w:rPr>
                <w:rFonts w:ascii="TH Sarabun PSK" w:hAnsi="TH Sarabun PSK"/>
                <w:color w:val="22311C"/>
                <w:sz w:val="26"/>
              </w:rPr>
              <w:t>INTEGER</w:t>
            </w:r>
          </w:p>
        </w:tc>
        <w:tc>
          <w:tcPr>
            <w:tcW w:type="dxa" w:w="2185"/>
            <w:shd w:fill="ffffff"/>
            <w:tcMar>
              <w:top w:w="80" w:type="dxa"/>
              <w:bottom w:w="80" w:type="dxa"/>
              <w:left w:w="120" w:type="dxa"/>
              <w:right w:w="120" w:type="dxa"/>
            </w:tcMar>
          </w:tcPr>
          <w:p>
            <w:r>
              <w:rPr>
                <w:rFonts w:ascii="TH Sarabun PSK" w:hAnsi="TH Sarabun PSK"/>
                <w:color w:val="22311C"/>
                <w:sz w:val="26"/>
              </w:rPr>
              <w:t>FOREIGN KEY -&gt; products(id)</w:t>
            </w:r>
          </w:p>
        </w:tc>
        <w:tc>
          <w:tcPr>
            <w:tcW w:type="dxa" w:w="2185"/>
            <w:shd w:fill="ffffff"/>
            <w:tcMar>
              <w:top w:w="80" w:type="dxa"/>
              <w:bottom w:w="80" w:type="dxa"/>
              <w:left w:w="120" w:type="dxa"/>
              <w:right w:w="120" w:type="dxa"/>
            </w:tcMar>
          </w:tcPr>
          <w:p>
            <w:r>
              <w:rPr>
                <w:rFonts w:ascii="TH Sarabun PSK" w:hAnsi="TH Sarabun PSK"/>
                <w:color w:val="22311C"/>
                <w:sz w:val="26"/>
              </w:rPr>
              <w:t>รหัสสินค้าที่สั่งซื้อ</w:t>
            </w:r>
          </w:p>
        </w:tc>
      </w:tr>
      <w:tr>
        <w:tc>
          <w:tcPr>
            <w:tcW w:type="dxa" w:w="2185"/>
            <w:shd w:fill="f9fbf7"/>
            <w:tcMar>
              <w:top w:w="80" w:type="dxa"/>
              <w:bottom w:w="80" w:type="dxa"/>
              <w:left w:w="120" w:type="dxa"/>
              <w:right w:w="120" w:type="dxa"/>
            </w:tcMar>
          </w:tcPr>
          <w:p>
            <w:r>
              <w:rPr>
                <w:rFonts w:ascii="TH Sarabun PSK" w:hAnsi="TH Sarabun PSK"/>
                <w:color w:val="22311C"/>
                <w:sz w:val="26"/>
              </w:rPr>
              <w:t>product_name</w:t>
            </w:r>
          </w:p>
        </w:tc>
        <w:tc>
          <w:tcPr>
            <w:tcW w:type="dxa" w:w="2185"/>
            <w:shd w:fill="f9fbf7"/>
            <w:tcMar>
              <w:top w:w="80" w:type="dxa"/>
              <w:bottom w:w="80" w:type="dxa"/>
              <w:left w:w="120" w:type="dxa"/>
              <w:right w:w="120" w:type="dxa"/>
            </w:tcMar>
          </w:tcPr>
          <w:p>
            <w:r>
              <w:rPr>
                <w:rFonts w:ascii="TH Sarabun PSK" w:hAnsi="TH Sarabun PSK"/>
                <w:color w:val="22311C"/>
                <w:sz w:val="26"/>
              </w:rPr>
              <w:t>TEXT</w:t>
            </w:r>
          </w:p>
        </w:tc>
        <w:tc>
          <w:tcPr>
            <w:tcW w:type="dxa" w:w="2185"/>
            <w:shd w:fill="f9fbf7"/>
            <w:tcMar>
              <w:top w:w="80" w:type="dxa"/>
              <w:bottom w:w="80" w:type="dxa"/>
              <w:left w:w="120" w:type="dxa"/>
              <w:right w:w="120" w:type="dxa"/>
            </w:tcMar>
          </w:tcPr>
          <w:p>
            <w:r>
              <w:rPr>
                <w:rFonts w:ascii="TH Sarabun PSK" w:hAnsi="TH Sarabun PSK"/>
                <w:color w:val="22311C"/>
                <w:sz w:val="26"/>
              </w:rPr>
              <w:t>NOT NULL</w:t>
            </w:r>
          </w:p>
        </w:tc>
        <w:tc>
          <w:tcPr>
            <w:tcW w:type="dxa" w:w="2185"/>
            <w:shd w:fill="f9fbf7"/>
            <w:tcMar>
              <w:top w:w="80" w:type="dxa"/>
              <w:bottom w:w="80" w:type="dxa"/>
              <w:left w:w="120" w:type="dxa"/>
              <w:right w:w="120" w:type="dxa"/>
            </w:tcMar>
          </w:tcPr>
          <w:p>
            <w:r>
              <w:rPr>
                <w:rFonts w:ascii="TH Sarabun PSK" w:hAnsi="TH Sarabun PSK"/>
                <w:color w:val="22311C"/>
                <w:sz w:val="26"/>
              </w:rPr>
              <w:t>ชื่อสินค้าภาษาอังกฤษ ณ เวลาสั่งซื้อ</w:t>
            </w:r>
          </w:p>
        </w:tc>
      </w:tr>
      <w:tr>
        <w:tc>
          <w:tcPr>
            <w:tcW w:type="dxa" w:w="2185"/>
            <w:shd w:fill="ffffff"/>
            <w:tcMar>
              <w:top w:w="80" w:type="dxa"/>
              <w:bottom w:w="80" w:type="dxa"/>
              <w:left w:w="120" w:type="dxa"/>
              <w:right w:w="120" w:type="dxa"/>
            </w:tcMar>
          </w:tcPr>
          <w:p>
            <w:r>
              <w:rPr>
                <w:rFonts w:ascii="TH Sarabun PSK" w:hAnsi="TH Sarabun PSK"/>
                <w:color w:val="22311C"/>
                <w:sz w:val="26"/>
              </w:rPr>
              <w:t>product_name_th</w:t>
            </w:r>
          </w:p>
        </w:tc>
        <w:tc>
          <w:tcPr>
            <w:tcW w:type="dxa" w:w="2185"/>
            <w:shd w:fill="ffffff"/>
            <w:tcMar>
              <w:top w:w="80" w:type="dxa"/>
              <w:bottom w:w="80" w:type="dxa"/>
              <w:left w:w="120" w:type="dxa"/>
              <w:right w:w="120" w:type="dxa"/>
            </w:tcMar>
          </w:tcPr>
          <w:p>
            <w:r>
              <w:rPr>
                <w:rFonts w:ascii="TH Sarabun PSK" w:hAnsi="TH Sarabun PSK"/>
                <w:color w:val="22311C"/>
                <w:sz w:val="26"/>
              </w:rPr>
              <w:t>TEXT</w:t>
            </w:r>
          </w:p>
        </w:tc>
        <w:tc>
          <w:tcPr>
            <w:tcW w:type="dxa" w:w="2185"/>
            <w:shd w:fill="ffffff"/>
            <w:tcMar>
              <w:top w:w="80" w:type="dxa"/>
              <w:bottom w:w="80" w:type="dxa"/>
              <w:left w:w="120" w:type="dxa"/>
              <w:right w:w="120" w:type="dxa"/>
            </w:tcMar>
          </w:tcPr>
          <w:p>
            <w:r>
              <w:rPr>
                <w:rFonts w:ascii="TH Sarabun PSK" w:hAnsi="TH Sarabun PSK"/>
                <w:color w:val="22311C"/>
                <w:sz w:val="26"/>
              </w:rPr>
              <w:t>NULL</w:t>
            </w:r>
          </w:p>
        </w:tc>
        <w:tc>
          <w:tcPr>
            <w:tcW w:type="dxa" w:w="2185"/>
            <w:shd w:fill="ffffff"/>
            <w:tcMar>
              <w:top w:w="80" w:type="dxa"/>
              <w:bottom w:w="80" w:type="dxa"/>
              <w:left w:w="120" w:type="dxa"/>
              <w:right w:w="120" w:type="dxa"/>
            </w:tcMar>
          </w:tcPr>
          <w:p>
            <w:r>
              <w:rPr>
                <w:rFonts w:ascii="TH Sarabun PSK" w:hAnsi="TH Sarabun PSK"/>
                <w:color w:val="22311C"/>
                <w:sz w:val="26"/>
              </w:rPr>
              <w:t>ชื่อสินค้าภาษาไทย</w:t>
            </w:r>
          </w:p>
        </w:tc>
      </w:tr>
      <w:tr>
        <w:tc>
          <w:tcPr>
            <w:tcW w:type="dxa" w:w="2185"/>
            <w:shd w:fill="f9fbf7"/>
            <w:tcMar>
              <w:top w:w="80" w:type="dxa"/>
              <w:bottom w:w="80" w:type="dxa"/>
              <w:left w:w="120" w:type="dxa"/>
              <w:right w:w="120" w:type="dxa"/>
            </w:tcMar>
          </w:tcPr>
          <w:p>
            <w:r>
              <w:rPr>
                <w:rFonts w:ascii="TH Sarabun PSK" w:hAnsi="TH Sarabun PSK"/>
                <w:color w:val="22311C"/>
                <w:sz w:val="26"/>
              </w:rPr>
              <w:t>price_per_unit</w:t>
            </w:r>
          </w:p>
        </w:tc>
        <w:tc>
          <w:tcPr>
            <w:tcW w:type="dxa" w:w="2185"/>
            <w:shd w:fill="f9fbf7"/>
            <w:tcMar>
              <w:top w:w="80" w:type="dxa"/>
              <w:bottom w:w="80" w:type="dxa"/>
              <w:left w:w="120" w:type="dxa"/>
              <w:right w:w="120" w:type="dxa"/>
            </w:tcMar>
          </w:tcPr>
          <w:p>
            <w:r>
              <w:rPr>
                <w:rFonts w:ascii="TH Sarabun PSK" w:hAnsi="TH Sarabun PSK"/>
                <w:color w:val="22311C"/>
                <w:sz w:val="26"/>
              </w:rPr>
              <w:t>REAL</w:t>
            </w:r>
          </w:p>
        </w:tc>
        <w:tc>
          <w:tcPr>
            <w:tcW w:type="dxa" w:w="2185"/>
            <w:shd w:fill="f9fbf7"/>
            <w:tcMar>
              <w:top w:w="80" w:type="dxa"/>
              <w:bottom w:w="80" w:type="dxa"/>
              <w:left w:w="120" w:type="dxa"/>
              <w:right w:w="120" w:type="dxa"/>
            </w:tcMar>
          </w:tcPr>
          <w:p>
            <w:r>
              <w:rPr>
                <w:rFonts w:ascii="TH Sarabun PSK" w:hAnsi="TH Sarabun PSK"/>
                <w:color w:val="22311C"/>
                <w:sz w:val="26"/>
              </w:rPr>
              <w:t>NOT NULL</w:t>
            </w:r>
          </w:p>
        </w:tc>
        <w:tc>
          <w:tcPr>
            <w:tcW w:type="dxa" w:w="2185"/>
            <w:shd w:fill="f9fbf7"/>
            <w:tcMar>
              <w:top w:w="80" w:type="dxa"/>
              <w:bottom w:w="80" w:type="dxa"/>
              <w:left w:w="120" w:type="dxa"/>
              <w:right w:w="120" w:type="dxa"/>
            </w:tcMar>
          </w:tcPr>
          <w:p>
            <w:r>
              <w:rPr>
                <w:rFonts w:ascii="TH Sarabun PSK" w:hAnsi="TH Sarabun PSK"/>
                <w:color w:val="22311C"/>
                <w:sz w:val="26"/>
              </w:rPr>
              <w:t>ราคาต่อหน่วย ณ เวลาสั่งซื้อ</w:t>
            </w:r>
          </w:p>
        </w:tc>
      </w:tr>
      <w:tr>
        <w:tc>
          <w:tcPr>
            <w:tcW w:type="dxa" w:w="2185"/>
            <w:shd w:fill="ffffff"/>
            <w:tcMar>
              <w:top w:w="80" w:type="dxa"/>
              <w:bottom w:w="80" w:type="dxa"/>
              <w:left w:w="120" w:type="dxa"/>
              <w:right w:w="120" w:type="dxa"/>
            </w:tcMar>
          </w:tcPr>
          <w:p>
            <w:r>
              <w:rPr>
                <w:rFonts w:ascii="TH Sarabun PSK" w:hAnsi="TH Sarabun PSK"/>
                <w:color w:val="22311C"/>
                <w:sz w:val="26"/>
              </w:rPr>
              <w:t>quantity</w:t>
            </w:r>
          </w:p>
        </w:tc>
        <w:tc>
          <w:tcPr>
            <w:tcW w:type="dxa" w:w="2185"/>
            <w:shd w:fill="ffffff"/>
            <w:tcMar>
              <w:top w:w="80" w:type="dxa"/>
              <w:bottom w:w="80" w:type="dxa"/>
              <w:left w:w="120" w:type="dxa"/>
              <w:right w:w="120" w:type="dxa"/>
            </w:tcMar>
          </w:tcPr>
          <w:p>
            <w:r>
              <w:rPr>
                <w:rFonts w:ascii="TH Sarabun PSK" w:hAnsi="TH Sarabun PSK"/>
                <w:color w:val="22311C"/>
                <w:sz w:val="26"/>
              </w:rPr>
              <w:t>INTEGER</w:t>
            </w:r>
          </w:p>
        </w:tc>
        <w:tc>
          <w:tcPr>
            <w:tcW w:type="dxa" w:w="2185"/>
            <w:shd w:fill="ffffff"/>
            <w:tcMar>
              <w:top w:w="80" w:type="dxa"/>
              <w:bottom w:w="80" w:type="dxa"/>
              <w:left w:w="120" w:type="dxa"/>
              <w:right w:w="120" w:type="dxa"/>
            </w:tcMar>
          </w:tcPr>
          <w:p>
            <w:r>
              <w:rPr>
                <w:rFonts w:ascii="TH Sarabun PSK" w:hAnsi="TH Sarabun PSK"/>
                <w:color w:val="22311C"/>
                <w:sz w:val="26"/>
              </w:rPr>
              <w:t>NOT NULL</w:t>
            </w:r>
          </w:p>
        </w:tc>
        <w:tc>
          <w:tcPr>
            <w:tcW w:type="dxa" w:w="2185"/>
            <w:shd w:fill="ffffff"/>
            <w:tcMar>
              <w:top w:w="80" w:type="dxa"/>
              <w:bottom w:w="80" w:type="dxa"/>
              <w:left w:w="120" w:type="dxa"/>
              <w:right w:w="120" w:type="dxa"/>
            </w:tcMar>
          </w:tcPr>
          <w:p>
            <w:r>
              <w:rPr>
                <w:rFonts w:ascii="TH Sarabun PSK" w:hAnsi="TH Sarabun PSK"/>
                <w:color w:val="22311C"/>
                <w:sz w:val="26"/>
              </w:rPr>
              <w:t>จำนวนชิ้นที่สั่ง</w:t>
            </w:r>
          </w:p>
        </w:tc>
      </w:tr>
      <w:tr>
        <w:tc>
          <w:tcPr>
            <w:tcW w:type="dxa" w:w="2185"/>
            <w:shd w:fill="f9fbf7"/>
            <w:tcMar>
              <w:top w:w="80" w:type="dxa"/>
              <w:bottom w:w="80" w:type="dxa"/>
              <w:left w:w="120" w:type="dxa"/>
              <w:right w:w="120" w:type="dxa"/>
            </w:tcMar>
          </w:tcPr>
          <w:p>
            <w:r>
              <w:rPr>
                <w:rFonts w:ascii="TH Sarabun PSK" w:hAnsi="TH Sarabun PSK"/>
                <w:color w:val="22311C"/>
                <w:sz w:val="26"/>
              </w:rPr>
              <w:t>sweetness</w:t>
            </w:r>
          </w:p>
        </w:tc>
        <w:tc>
          <w:tcPr>
            <w:tcW w:type="dxa" w:w="2185"/>
            <w:shd w:fill="f9fbf7"/>
            <w:tcMar>
              <w:top w:w="80" w:type="dxa"/>
              <w:bottom w:w="80" w:type="dxa"/>
              <w:left w:w="120" w:type="dxa"/>
              <w:right w:w="120" w:type="dxa"/>
            </w:tcMar>
          </w:tcPr>
          <w:p>
            <w:r>
              <w:rPr>
                <w:rFonts w:ascii="TH Sarabun PSK" w:hAnsi="TH Sarabun PSK"/>
                <w:color w:val="22311C"/>
                <w:sz w:val="26"/>
              </w:rPr>
              <w:t>TEXT</w:t>
            </w:r>
          </w:p>
        </w:tc>
        <w:tc>
          <w:tcPr>
            <w:tcW w:type="dxa" w:w="2185"/>
            <w:shd w:fill="f9fbf7"/>
            <w:tcMar>
              <w:top w:w="80" w:type="dxa"/>
              <w:bottom w:w="80" w:type="dxa"/>
              <w:left w:w="120" w:type="dxa"/>
              <w:right w:w="120" w:type="dxa"/>
            </w:tcMar>
          </w:tcPr>
          <w:p>
            <w:r>
              <w:rPr>
                <w:rFonts w:ascii="TH Sarabun PSK" w:hAnsi="TH Sarabun PSK"/>
                <w:color w:val="22311C"/>
                <w:sz w:val="26"/>
              </w:rPr>
              <w:t>DEFAULT '-'</w:t>
            </w:r>
          </w:p>
        </w:tc>
        <w:tc>
          <w:tcPr>
            <w:tcW w:type="dxa" w:w="2185"/>
            <w:shd w:fill="f9fbf7"/>
            <w:tcMar>
              <w:top w:w="80" w:type="dxa"/>
              <w:bottom w:w="80" w:type="dxa"/>
              <w:left w:w="120" w:type="dxa"/>
              <w:right w:w="120" w:type="dxa"/>
            </w:tcMar>
          </w:tcPr>
          <w:p>
            <w:r>
              <w:rPr>
                <w:rFonts w:ascii="TH Sarabun PSK" w:hAnsi="TH Sarabun PSK"/>
                <w:color w:val="22311C"/>
                <w:sz w:val="26"/>
              </w:rPr>
              <w:t>ระดับความหวานที่ลูกค้าเลือก (เช่น 50% หวานน้อย)</w:t>
            </w:r>
          </w:p>
        </w:tc>
      </w:tr>
      <w:tr>
        <w:tc>
          <w:tcPr>
            <w:tcW w:type="dxa" w:w="2185"/>
            <w:shd w:fill="ffffff"/>
            <w:tcMar>
              <w:top w:w="80" w:type="dxa"/>
              <w:bottom w:w="80" w:type="dxa"/>
              <w:left w:w="120" w:type="dxa"/>
              <w:right w:w="120" w:type="dxa"/>
            </w:tcMar>
          </w:tcPr>
          <w:p>
            <w:r>
              <w:rPr>
                <w:rFonts w:ascii="TH Sarabun PSK" w:hAnsi="TH Sarabun PSK"/>
                <w:color w:val="22311C"/>
                <w:sz w:val="26"/>
              </w:rPr>
              <w:t>milk_type</w:t>
            </w:r>
          </w:p>
        </w:tc>
        <w:tc>
          <w:tcPr>
            <w:tcW w:type="dxa" w:w="2185"/>
            <w:shd w:fill="ffffff"/>
            <w:tcMar>
              <w:top w:w="80" w:type="dxa"/>
              <w:bottom w:w="80" w:type="dxa"/>
              <w:left w:w="120" w:type="dxa"/>
              <w:right w:w="120" w:type="dxa"/>
            </w:tcMar>
          </w:tcPr>
          <w:p>
            <w:r>
              <w:rPr>
                <w:rFonts w:ascii="TH Sarabun PSK" w:hAnsi="TH Sarabun PSK"/>
                <w:color w:val="22311C"/>
                <w:sz w:val="26"/>
              </w:rPr>
              <w:t>TEXT</w:t>
            </w:r>
          </w:p>
        </w:tc>
        <w:tc>
          <w:tcPr>
            <w:tcW w:type="dxa" w:w="2185"/>
            <w:shd w:fill="ffffff"/>
            <w:tcMar>
              <w:top w:w="80" w:type="dxa"/>
              <w:bottom w:w="80" w:type="dxa"/>
              <w:left w:w="120" w:type="dxa"/>
              <w:right w:w="120" w:type="dxa"/>
            </w:tcMar>
          </w:tcPr>
          <w:p>
            <w:r>
              <w:rPr>
                <w:rFonts w:ascii="TH Sarabun PSK" w:hAnsi="TH Sarabun PSK"/>
                <w:color w:val="22311C"/>
                <w:sz w:val="26"/>
              </w:rPr>
              <w:t>DEFAULT '-'</w:t>
            </w:r>
          </w:p>
        </w:tc>
        <w:tc>
          <w:tcPr>
            <w:tcW w:type="dxa" w:w="2185"/>
            <w:shd w:fill="ffffff"/>
            <w:tcMar>
              <w:top w:w="80" w:type="dxa"/>
              <w:bottom w:w="80" w:type="dxa"/>
              <w:left w:w="120" w:type="dxa"/>
              <w:right w:w="120" w:type="dxa"/>
            </w:tcMar>
          </w:tcPr>
          <w:p>
            <w:r>
              <w:rPr>
                <w:rFonts w:ascii="TH Sarabun PSK" w:hAnsi="TH Sarabun PSK"/>
                <w:color w:val="22311C"/>
                <w:sz w:val="26"/>
              </w:rPr>
              <w:t>ประเภทนมที่ลูกค้าเลือก (เช่น นมโอ๊ต)</w:t>
            </w:r>
          </w:p>
        </w:tc>
      </w:tr>
      <w:tr>
        <w:tc>
          <w:tcPr>
            <w:tcW w:type="dxa" w:w="2185"/>
            <w:shd w:fill="f9fbf7"/>
            <w:tcMar>
              <w:top w:w="80" w:type="dxa"/>
              <w:bottom w:w="80" w:type="dxa"/>
              <w:left w:w="120" w:type="dxa"/>
              <w:right w:w="120" w:type="dxa"/>
            </w:tcMar>
          </w:tcPr>
          <w:p>
            <w:r>
              <w:rPr>
                <w:rFonts w:ascii="TH Sarabun PSK" w:hAnsi="TH Sarabun PSK"/>
                <w:color w:val="22311C"/>
                <w:sz w:val="26"/>
              </w:rPr>
              <w:t>total_price</w:t>
            </w:r>
          </w:p>
        </w:tc>
        <w:tc>
          <w:tcPr>
            <w:tcW w:type="dxa" w:w="2185"/>
            <w:shd w:fill="f9fbf7"/>
            <w:tcMar>
              <w:top w:w="80" w:type="dxa"/>
              <w:bottom w:w="80" w:type="dxa"/>
              <w:left w:w="120" w:type="dxa"/>
              <w:right w:w="120" w:type="dxa"/>
            </w:tcMar>
          </w:tcPr>
          <w:p>
            <w:r>
              <w:rPr>
                <w:rFonts w:ascii="TH Sarabun PSK" w:hAnsi="TH Sarabun PSK"/>
                <w:color w:val="22311C"/>
                <w:sz w:val="26"/>
              </w:rPr>
              <w:t>REAL</w:t>
            </w:r>
          </w:p>
        </w:tc>
        <w:tc>
          <w:tcPr>
            <w:tcW w:type="dxa" w:w="2185"/>
            <w:shd w:fill="f9fbf7"/>
            <w:tcMar>
              <w:top w:w="80" w:type="dxa"/>
              <w:bottom w:w="80" w:type="dxa"/>
              <w:left w:w="120" w:type="dxa"/>
              <w:right w:w="120" w:type="dxa"/>
            </w:tcMar>
          </w:tcPr>
          <w:p>
            <w:r>
              <w:rPr>
                <w:rFonts w:ascii="TH Sarabun PSK" w:hAnsi="TH Sarabun PSK"/>
                <w:color w:val="22311C"/>
                <w:sz w:val="26"/>
              </w:rPr>
              <w:t>NOT NULL</w:t>
            </w:r>
          </w:p>
        </w:tc>
        <w:tc>
          <w:tcPr>
            <w:tcW w:type="dxa" w:w="2185"/>
            <w:shd w:fill="f9fbf7"/>
            <w:tcMar>
              <w:top w:w="80" w:type="dxa"/>
              <w:bottom w:w="80" w:type="dxa"/>
              <w:left w:w="120" w:type="dxa"/>
              <w:right w:w="120" w:type="dxa"/>
            </w:tcMar>
          </w:tcPr>
          <w:p>
            <w:r>
              <w:rPr>
                <w:rFonts w:ascii="TH Sarabun PSK" w:hAnsi="TH Sarabun PSK"/>
                <w:color w:val="22311C"/>
                <w:sz w:val="26"/>
              </w:rPr>
              <w:t>ราคารวมของรายการนี้ (ราคา x จำนวน)</w:t>
            </w:r>
          </w:p>
        </w:tc>
      </w:tr>
    </w:tbl>
    <w:p>
      <w:pPr>
        <w:spacing w:before="40" w:after="160"/>
      </w:pPr>
    </w:p>
    <w:p>
      <w:pPr>
        <w:keepNext/>
        <w:spacing w:before="280" w:after="120"/>
      </w:pPr>
      <w:r>
        <w:rPr>
          <w:b/>
          <w:color w:val="385223"/>
          <w:sz w:val="34"/>
        </w:rPr>
        <w:t>4.5 ข้อมูลการตั้งค่าระบบและค่าจัดส่ง (System Configuration &amp; Constants)</w:t>
      </w:r>
    </w:p>
    <w:p>
      <w:r>
        <w:t>ค่าคงที่และพารามิเตอร์การทำงานหลักของระบบ I wendy Matcha ที่กำหนดไว้ในโค้ดระบบ:</w:t>
      </w:r>
    </w:p>
    <w:tbl>
      <w:tblPr>
        <w:tblW w:type="auto" w:w="0"/>
        <w:jc w:val="center"/>
        <w:tblLayout w:type="fixed"/>
        <w:tblLook w:firstColumn="1" w:firstRow="1" w:lastColumn="0" w:lastRow="0" w:noHBand="0" w:noVBand="1" w:val="04A0"/>
      </w:tblPr>
      <w:tblGrid>
        <w:gridCol w:w="2914"/>
        <w:gridCol w:w="2914"/>
        <w:gridCol w:w="2914"/>
      </w:tblGrid>
      <w:tr>
        <w:tc>
          <w:tcPr>
            <w:tcW w:type="dxa" w:w="2914"/>
            <w:shd w:fill="a9b762"/>
            <w:tcMar>
              <w:top w:w="100" w:type="dxa"/>
              <w:bottom w:w="100" w:type="dxa"/>
              <w:left w:w="120" w:type="dxa"/>
              <w:right w:w="120" w:type="dxa"/>
            </w:tcMar>
          </w:tcPr>
          <w:p>
            <w:r>
              <w:rPr>
                <w:rFonts w:ascii="TH Sarabun PSK" w:hAnsi="TH Sarabun PSK"/>
                <w:b/>
                <w:color w:val="FFFFFF"/>
                <w:sz w:val="28"/>
              </w:rPr>
              <w:t>ชื่อพารามิเตอร์ (Parameter)</w:t>
            </w:r>
          </w:p>
        </w:tc>
        <w:tc>
          <w:tcPr>
            <w:tcW w:type="dxa" w:w="2914"/>
            <w:shd w:fill="a9b762"/>
            <w:tcMar>
              <w:top w:w="100" w:type="dxa"/>
              <w:bottom w:w="100" w:type="dxa"/>
              <w:left w:w="120" w:type="dxa"/>
              <w:right w:w="120" w:type="dxa"/>
            </w:tcMar>
          </w:tcPr>
          <w:p>
            <w:r>
              <w:rPr>
                <w:rFonts w:ascii="TH Sarabun PSK" w:hAnsi="TH Sarabun PSK"/>
                <w:b/>
                <w:color w:val="FFFFFF"/>
                <w:sz w:val="28"/>
              </w:rPr>
              <w:t>ค่าที่กำหนด (Value)</w:t>
            </w:r>
          </w:p>
        </w:tc>
        <w:tc>
          <w:tcPr>
            <w:tcW w:type="dxa" w:w="2914"/>
            <w:shd w:fill="a9b762"/>
            <w:tcMar>
              <w:top w:w="100" w:type="dxa"/>
              <w:bottom w:w="100" w:type="dxa"/>
              <w:left w:w="120" w:type="dxa"/>
              <w:right w:w="120" w:type="dxa"/>
            </w:tcMar>
          </w:tcPr>
          <w:p>
            <w:r>
              <w:rPr>
                <w:rFonts w:ascii="TH Sarabun PSK" w:hAnsi="TH Sarabun PSK"/>
                <w:b/>
                <w:color w:val="FFFFFF"/>
                <w:sz w:val="28"/>
              </w:rPr>
              <w:t>คำอธิบายและการใช้งาน</w:t>
            </w:r>
          </w:p>
        </w:tc>
      </w:tr>
      <w:tr>
        <w:tc>
          <w:tcPr>
            <w:tcW w:type="dxa" w:w="2914"/>
            <w:shd w:fill="ffffff"/>
            <w:tcMar>
              <w:top w:w="80" w:type="dxa"/>
              <w:bottom w:w="80" w:type="dxa"/>
              <w:left w:w="120" w:type="dxa"/>
              <w:right w:w="120" w:type="dxa"/>
            </w:tcMar>
          </w:tcPr>
          <w:p>
            <w:r>
              <w:rPr>
                <w:rFonts w:ascii="TH Sarabun PSK" w:hAnsi="TH Sarabun PSK"/>
                <w:color w:val="22311C"/>
                <w:sz w:val="26"/>
              </w:rPr>
              <w:t>STORE_NAME</w:t>
            </w:r>
          </w:p>
        </w:tc>
        <w:tc>
          <w:tcPr>
            <w:tcW w:type="dxa" w:w="2914"/>
            <w:shd w:fill="ffffff"/>
            <w:tcMar>
              <w:top w:w="80" w:type="dxa"/>
              <w:bottom w:w="80" w:type="dxa"/>
              <w:left w:w="120" w:type="dxa"/>
              <w:right w:w="120" w:type="dxa"/>
            </w:tcMar>
          </w:tcPr>
          <w:p>
            <w:r>
              <w:rPr>
                <w:rFonts w:ascii="TH Sarabun PSK" w:hAnsi="TH Sarabun PSK"/>
                <w:color w:val="22311C"/>
                <w:sz w:val="26"/>
              </w:rPr>
              <w:t>I wendy Matcha</w:t>
            </w:r>
          </w:p>
        </w:tc>
        <w:tc>
          <w:tcPr>
            <w:tcW w:type="dxa" w:w="2914"/>
            <w:shd w:fill="ffffff"/>
            <w:tcMar>
              <w:top w:w="80" w:type="dxa"/>
              <w:bottom w:w="80" w:type="dxa"/>
              <w:left w:w="120" w:type="dxa"/>
              <w:right w:w="120" w:type="dxa"/>
            </w:tcMar>
          </w:tcPr>
          <w:p>
            <w:r>
              <w:rPr>
                <w:rFonts w:ascii="TH Sarabun PSK" w:hAnsi="TH Sarabun PSK"/>
                <w:color w:val="22311C"/>
                <w:sz w:val="26"/>
              </w:rPr>
              <w:t>ชื่อแบรนด์ร้านค้า แสดงผลทั่วทั้งเว็บไซต์และใบเสร็จ</w:t>
            </w:r>
          </w:p>
        </w:tc>
      </w:tr>
      <w:tr>
        <w:tc>
          <w:tcPr>
            <w:tcW w:type="dxa" w:w="2914"/>
            <w:shd w:fill="f9fbf7"/>
            <w:tcMar>
              <w:top w:w="80" w:type="dxa"/>
              <w:bottom w:w="80" w:type="dxa"/>
              <w:left w:w="120" w:type="dxa"/>
              <w:right w:w="120" w:type="dxa"/>
            </w:tcMar>
          </w:tcPr>
          <w:p>
            <w:r>
              <w:rPr>
                <w:rFonts w:ascii="TH Sarabun PSK" w:hAnsi="TH Sarabun PSK"/>
                <w:color w:val="22311C"/>
                <w:sz w:val="26"/>
              </w:rPr>
              <w:t>STORE_PHONE</w:t>
            </w:r>
          </w:p>
        </w:tc>
        <w:tc>
          <w:tcPr>
            <w:tcW w:type="dxa" w:w="2914"/>
            <w:shd w:fill="f9fbf7"/>
            <w:tcMar>
              <w:top w:w="80" w:type="dxa"/>
              <w:bottom w:w="80" w:type="dxa"/>
              <w:left w:w="120" w:type="dxa"/>
              <w:right w:w="120" w:type="dxa"/>
            </w:tcMar>
          </w:tcPr>
          <w:p>
            <w:r>
              <w:rPr>
                <w:rFonts w:ascii="TH Sarabun PSK" w:hAnsi="TH Sarabun PSK"/>
                <w:color w:val="22311C"/>
                <w:sz w:val="26"/>
              </w:rPr>
              <w:t>081-234-5678</w:t>
            </w:r>
          </w:p>
        </w:tc>
        <w:tc>
          <w:tcPr>
            <w:tcW w:type="dxa" w:w="2914"/>
            <w:shd w:fill="f9fbf7"/>
            <w:tcMar>
              <w:top w:w="80" w:type="dxa"/>
              <w:bottom w:w="80" w:type="dxa"/>
              <w:left w:w="120" w:type="dxa"/>
              <w:right w:w="120" w:type="dxa"/>
            </w:tcMar>
          </w:tcPr>
          <w:p>
            <w:r>
              <w:rPr>
                <w:rFonts w:ascii="TH Sarabun PSK" w:hAnsi="TH Sarabun PSK"/>
                <w:color w:val="22311C"/>
                <w:sz w:val="26"/>
              </w:rPr>
              <w:t>เบอร์โทรศัพท์ติดต่อของร้านค้า</w:t>
            </w:r>
          </w:p>
        </w:tc>
      </w:tr>
      <w:tr>
        <w:tc>
          <w:tcPr>
            <w:tcW w:type="dxa" w:w="2914"/>
            <w:shd w:fill="ffffff"/>
            <w:tcMar>
              <w:top w:w="80" w:type="dxa"/>
              <w:bottom w:w="80" w:type="dxa"/>
              <w:left w:w="120" w:type="dxa"/>
              <w:right w:w="120" w:type="dxa"/>
            </w:tcMar>
          </w:tcPr>
          <w:p>
            <w:r>
              <w:rPr>
                <w:rFonts w:ascii="TH Sarabun PSK" w:hAnsi="TH Sarabun PSK"/>
                <w:color w:val="22311C"/>
                <w:sz w:val="26"/>
              </w:rPr>
              <w:t>STORE_LOCATION</w:t>
            </w:r>
          </w:p>
        </w:tc>
        <w:tc>
          <w:tcPr>
            <w:tcW w:type="dxa" w:w="2914"/>
            <w:shd w:fill="ffffff"/>
            <w:tcMar>
              <w:top w:w="80" w:type="dxa"/>
              <w:bottom w:w="80" w:type="dxa"/>
              <w:left w:w="120" w:type="dxa"/>
              <w:right w:w="120" w:type="dxa"/>
            </w:tcMar>
          </w:tcPr>
          <w:p>
            <w:r>
              <w:rPr>
                <w:rFonts w:ascii="TH Sarabun PSK" w:hAnsi="TH Sarabun PSK"/>
                <w:color w:val="22311C"/>
                <w:sz w:val="26"/>
              </w:rPr>
              <w:t>16.4322, 102.8236</w:t>
            </w:r>
          </w:p>
        </w:tc>
        <w:tc>
          <w:tcPr>
            <w:tcW w:type="dxa" w:w="2914"/>
            <w:shd w:fill="ffffff"/>
            <w:tcMar>
              <w:top w:w="80" w:type="dxa"/>
              <w:bottom w:w="80" w:type="dxa"/>
              <w:left w:w="120" w:type="dxa"/>
              <w:right w:w="120" w:type="dxa"/>
            </w:tcMar>
          </w:tcPr>
          <w:p>
            <w:r>
              <w:rPr>
                <w:rFonts w:ascii="TH Sarabun PSK" w:hAnsi="TH Sarabun PSK"/>
                <w:color w:val="22311C"/>
                <w:sz w:val="26"/>
              </w:rPr>
              <w:t>พิกัด GPS จุดเริ่มต้นคำนวณค่าส่ง (Central Khon Kaen Campus)</w:t>
            </w:r>
          </w:p>
        </w:tc>
      </w:tr>
      <w:tr>
        <w:tc>
          <w:tcPr>
            <w:tcW w:type="dxa" w:w="2914"/>
            <w:shd w:fill="f9fbf7"/>
            <w:tcMar>
              <w:top w:w="80" w:type="dxa"/>
              <w:bottom w:w="80" w:type="dxa"/>
              <w:left w:w="120" w:type="dxa"/>
              <w:right w:w="120" w:type="dxa"/>
            </w:tcMar>
          </w:tcPr>
          <w:p>
            <w:r>
              <w:rPr>
                <w:rFonts w:ascii="TH Sarabun PSK" w:hAnsi="TH Sarabun PSK"/>
                <w:color w:val="22311C"/>
                <w:sz w:val="26"/>
              </w:rPr>
              <w:t>PROMPTPAY_NUMBER</w:t>
            </w:r>
          </w:p>
        </w:tc>
        <w:tc>
          <w:tcPr>
            <w:tcW w:type="dxa" w:w="2914"/>
            <w:shd w:fill="f9fbf7"/>
            <w:tcMar>
              <w:top w:w="80" w:type="dxa"/>
              <w:bottom w:w="80" w:type="dxa"/>
              <w:left w:w="120" w:type="dxa"/>
              <w:right w:w="120" w:type="dxa"/>
            </w:tcMar>
          </w:tcPr>
          <w:p>
            <w:r>
              <w:rPr>
                <w:rFonts w:ascii="TH Sarabun PSK" w:hAnsi="TH Sarabun PSK"/>
                <w:color w:val="22311C"/>
                <w:sz w:val="26"/>
              </w:rPr>
              <w:t>081-234-5678</w:t>
            </w:r>
          </w:p>
        </w:tc>
        <w:tc>
          <w:tcPr>
            <w:tcW w:type="dxa" w:w="2914"/>
            <w:shd w:fill="f9fbf7"/>
            <w:tcMar>
              <w:top w:w="80" w:type="dxa"/>
              <w:bottom w:w="80" w:type="dxa"/>
              <w:left w:w="120" w:type="dxa"/>
              <w:right w:w="120" w:type="dxa"/>
            </w:tcMar>
          </w:tcPr>
          <w:p>
            <w:r>
              <w:rPr>
                <w:rFonts w:ascii="TH Sarabun PSK" w:hAnsi="TH Sarabun PSK"/>
                <w:color w:val="22311C"/>
                <w:sz w:val="26"/>
              </w:rPr>
              <w:t>หมายเลขพร้อมเพย์สำหรับสร้าง QR Code รับเงิน</w:t>
            </w:r>
          </w:p>
        </w:tc>
      </w:tr>
      <w:tr>
        <w:tc>
          <w:tcPr>
            <w:tcW w:type="dxa" w:w="2914"/>
            <w:shd w:fill="ffffff"/>
            <w:tcMar>
              <w:top w:w="80" w:type="dxa"/>
              <w:bottom w:w="80" w:type="dxa"/>
              <w:left w:w="120" w:type="dxa"/>
              <w:right w:w="120" w:type="dxa"/>
            </w:tcMar>
          </w:tcPr>
          <w:p>
            <w:r>
              <w:rPr>
                <w:rFonts w:ascii="TH Sarabun PSK" w:hAnsi="TH Sarabun PSK"/>
                <w:color w:val="22311C"/>
                <w:sz w:val="26"/>
              </w:rPr>
              <w:t>BASE_DELIVERY_FEE</w:t>
            </w:r>
          </w:p>
        </w:tc>
        <w:tc>
          <w:tcPr>
            <w:tcW w:type="dxa" w:w="2914"/>
            <w:shd w:fill="ffffff"/>
            <w:tcMar>
              <w:top w:w="80" w:type="dxa"/>
              <w:bottom w:w="80" w:type="dxa"/>
              <w:left w:w="120" w:type="dxa"/>
              <w:right w:w="120" w:type="dxa"/>
            </w:tcMar>
          </w:tcPr>
          <w:p>
            <w:r>
              <w:rPr>
                <w:rFonts w:ascii="TH Sarabun PSK" w:hAnsi="TH Sarabun PSK"/>
                <w:color w:val="22311C"/>
                <w:sz w:val="26"/>
              </w:rPr>
              <w:t>20.00 บาท</w:t>
            </w:r>
          </w:p>
        </w:tc>
        <w:tc>
          <w:tcPr>
            <w:tcW w:type="dxa" w:w="2914"/>
            <w:shd w:fill="ffffff"/>
            <w:tcMar>
              <w:top w:w="80" w:type="dxa"/>
              <w:bottom w:w="80" w:type="dxa"/>
              <w:left w:w="120" w:type="dxa"/>
              <w:right w:w="120" w:type="dxa"/>
            </w:tcMar>
          </w:tcPr>
          <w:p>
            <w:r>
              <w:rPr>
                <w:rFonts w:ascii="TH Sarabun PSK" w:hAnsi="TH Sarabun PSK"/>
                <w:color w:val="22311C"/>
                <w:sz w:val="26"/>
              </w:rPr>
              <w:t>ค่าจัดส่งเริ่มต้นในระยะ 3 กิโลเมตรแรก</w:t>
            </w:r>
          </w:p>
        </w:tc>
      </w:tr>
      <w:tr>
        <w:tc>
          <w:tcPr>
            <w:tcW w:type="dxa" w:w="2914"/>
            <w:shd w:fill="f9fbf7"/>
            <w:tcMar>
              <w:top w:w="80" w:type="dxa"/>
              <w:bottom w:w="80" w:type="dxa"/>
              <w:left w:w="120" w:type="dxa"/>
              <w:right w:w="120" w:type="dxa"/>
            </w:tcMar>
          </w:tcPr>
          <w:p>
            <w:r>
              <w:rPr>
                <w:rFonts w:ascii="TH Sarabun PSK" w:hAnsi="TH Sarabun PSK"/>
                <w:color w:val="22311C"/>
                <w:sz w:val="26"/>
              </w:rPr>
              <w:t>FEE_PER_KM</w:t>
            </w:r>
          </w:p>
        </w:tc>
        <w:tc>
          <w:tcPr>
            <w:tcW w:type="dxa" w:w="2914"/>
            <w:shd w:fill="f9fbf7"/>
            <w:tcMar>
              <w:top w:w="80" w:type="dxa"/>
              <w:bottom w:w="80" w:type="dxa"/>
              <w:left w:w="120" w:type="dxa"/>
              <w:right w:w="120" w:type="dxa"/>
            </w:tcMar>
          </w:tcPr>
          <w:p>
            <w:r>
              <w:rPr>
                <w:rFonts w:ascii="TH Sarabun PSK" w:hAnsi="TH Sarabun PSK"/>
                <w:color w:val="22311C"/>
                <w:sz w:val="26"/>
              </w:rPr>
              <w:t>8.00 บาท / กม.</w:t>
            </w:r>
          </w:p>
        </w:tc>
        <w:tc>
          <w:tcPr>
            <w:tcW w:type="dxa" w:w="2914"/>
            <w:shd w:fill="f9fbf7"/>
            <w:tcMar>
              <w:top w:w="80" w:type="dxa"/>
              <w:bottom w:w="80" w:type="dxa"/>
              <w:left w:w="120" w:type="dxa"/>
              <w:right w:w="120" w:type="dxa"/>
            </w:tcMar>
          </w:tcPr>
          <w:p>
            <w:r>
              <w:rPr>
                <w:rFonts w:ascii="TH Sarabun PSK" w:hAnsi="TH Sarabun PSK"/>
                <w:color w:val="22311C"/>
                <w:sz w:val="26"/>
              </w:rPr>
              <w:t>อัตราค่าจัดส่งส่วนเพิ่มต่อกิโลเมตร</w:t>
            </w:r>
          </w:p>
        </w:tc>
      </w:tr>
      <w:tr>
        <w:tc>
          <w:tcPr>
            <w:tcW w:type="dxa" w:w="2914"/>
            <w:shd w:fill="ffffff"/>
            <w:tcMar>
              <w:top w:w="80" w:type="dxa"/>
              <w:bottom w:w="80" w:type="dxa"/>
              <w:left w:w="120" w:type="dxa"/>
              <w:right w:w="120" w:type="dxa"/>
            </w:tcMar>
          </w:tcPr>
          <w:p>
            <w:r>
              <w:rPr>
                <w:rFonts w:ascii="TH Sarabun PSK" w:hAnsi="TH Sarabun PSK"/>
                <w:color w:val="22311C"/>
                <w:sz w:val="26"/>
              </w:rPr>
              <w:t>FREE_DELIVERY_THRESHOLD</w:t>
            </w:r>
          </w:p>
        </w:tc>
        <w:tc>
          <w:tcPr>
            <w:tcW w:type="dxa" w:w="2914"/>
            <w:shd w:fill="ffffff"/>
            <w:tcMar>
              <w:top w:w="80" w:type="dxa"/>
              <w:bottom w:w="80" w:type="dxa"/>
              <w:left w:w="120" w:type="dxa"/>
              <w:right w:w="120" w:type="dxa"/>
            </w:tcMar>
          </w:tcPr>
          <w:p>
            <w:r>
              <w:rPr>
                <w:rFonts w:ascii="TH Sarabun PSK" w:hAnsi="TH Sarabun PSK"/>
                <w:color w:val="22311C"/>
                <w:sz w:val="26"/>
              </w:rPr>
              <w:t>500.00 บาท</w:t>
            </w:r>
          </w:p>
        </w:tc>
        <w:tc>
          <w:tcPr>
            <w:tcW w:type="dxa" w:w="2914"/>
            <w:shd w:fill="ffffff"/>
            <w:tcMar>
              <w:top w:w="80" w:type="dxa"/>
              <w:bottom w:w="80" w:type="dxa"/>
              <w:left w:w="120" w:type="dxa"/>
              <w:right w:w="120" w:type="dxa"/>
            </w:tcMar>
          </w:tcPr>
          <w:p>
            <w:r>
              <w:rPr>
                <w:rFonts w:ascii="TH Sarabun PSK" w:hAnsi="TH Sarabun PSK"/>
                <w:color w:val="22311C"/>
                <w:sz w:val="26"/>
              </w:rPr>
              <w:t>ยอดสั่งซื้อขั้นต่ำที่ได้รับสิทธิ์จัดส่งฟรี</w:t>
            </w:r>
          </w:p>
        </w:tc>
      </w:tr>
      <w:tr>
        <w:tc>
          <w:tcPr>
            <w:tcW w:type="dxa" w:w="2914"/>
            <w:shd w:fill="f9fbf7"/>
            <w:tcMar>
              <w:top w:w="80" w:type="dxa"/>
              <w:bottom w:w="80" w:type="dxa"/>
              <w:left w:w="120" w:type="dxa"/>
              <w:right w:w="120" w:type="dxa"/>
            </w:tcMar>
          </w:tcPr>
          <w:p>
            <w:r>
              <w:rPr>
                <w:rFonts w:ascii="TH Sarabun PSK" w:hAnsi="TH Sarabun PSK"/>
                <w:color w:val="22311C"/>
                <w:sz w:val="26"/>
              </w:rPr>
              <w:t>VAT_RATE</w:t>
            </w:r>
          </w:p>
        </w:tc>
        <w:tc>
          <w:tcPr>
            <w:tcW w:type="dxa" w:w="2914"/>
            <w:shd w:fill="f9fbf7"/>
            <w:tcMar>
              <w:top w:w="80" w:type="dxa"/>
              <w:bottom w:w="80" w:type="dxa"/>
              <w:left w:w="120" w:type="dxa"/>
              <w:right w:w="120" w:type="dxa"/>
            </w:tcMar>
          </w:tcPr>
          <w:p>
            <w:r>
              <w:rPr>
                <w:rFonts w:ascii="TH Sarabun PSK" w:hAnsi="TH Sarabun PSK"/>
                <w:color w:val="22311C"/>
                <w:sz w:val="26"/>
              </w:rPr>
              <w:t>0.07 (7%)</w:t>
            </w:r>
          </w:p>
        </w:tc>
        <w:tc>
          <w:tcPr>
            <w:tcW w:type="dxa" w:w="2914"/>
            <w:shd w:fill="f9fbf7"/>
            <w:tcMar>
              <w:top w:w="80" w:type="dxa"/>
              <w:bottom w:w="80" w:type="dxa"/>
              <w:left w:w="120" w:type="dxa"/>
              <w:right w:w="120" w:type="dxa"/>
            </w:tcMar>
          </w:tcPr>
          <w:p>
            <w:r>
              <w:rPr>
                <w:rFonts w:ascii="TH Sarabun PSK" w:hAnsi="TH Sarabun PSK"/>
                <w:color w:val="22311C"/>
                <w:sz w:val="26"/>
              </w:rPr>
              <w:t>อัตราภาษีมูลค่าเพิ่มคำนวณในระบบ</w:t>
            </w:r>
          </w:p>
        </w:tc>
      </w:tr>
      <w:tr>
        <w:tc>
          <w:tcPr>
            <w:tcW w:type="dxa" w:w="2914"/>
            <w:shd w:fill="ffffff"/>
            <w:tcMar>
              <w:top w:w="80" w:type="dxa"/>
              <w:bottom w:w="80" w:type="dxa"/>
              <w:left w:w="120" w:type="dxa"/>
              <w:right w:w="120" w:type="dxa"/>
            </w:tcMar>
          </w:tcPr>
          <w:p>
            <w:r>
              <w:rPr>
                <w:rFonts w:ascii="TH Sarabun PSK" w:hAnsi="TH Sarabun PSK"/>
                <w:color w:val="22311C"/>
                <w:sz w:val="26"/>
              </w:rPr>
              <w:t>LOYALTY_GOAL</w:t>
            </w:r>
          </w:p>
        </w:tc>
        <w:tc>
          <w:tcPr>
            <w:tcW w:type="dxa" w:w="2914"/>
            <w:shd w:fill="ffffff"/>
            <w:tcMar>
              <w:top w:w="80" w:type="dxa"/>
              <w:bottom w:w="80" w:type="dxa"/>
              <w:left w:w="120" w:type="dxa"/>
              <w:right w:w="120" w:type="dxa"/>
            </w:tcMar>
          </w:tcPr>
          <w:p>
            <w:r>
              <w:rPr>
                <w:rFonts w:ascii="TH Sarabun PSK" w:hAnsi="TH Sarabun PSK"/>
                <w:color w:val="22311C"/>
                <w:sz w:val="26"/>
              </w:rPr>
              <w:t>10 แต้ม</w:t>
            </w:r>
          </w:p>
        </w:tc>
        <w:tc>
          <w:tcPr>
            <w:tcW w:type="dxa" w:w="2914"/>
            <w:shd w:fill="ffffff"/>
            <w:tcMar>
              <w:top w:w="80" w:type="dxa"/>
              <w:bottom w:w="80" w:type="dxa"/>
              <w:left w:w="120" w:type="dxa"/>
              <w:right w:w="120" w:type="dxa"/>
            </w:tcMar>
          </w:tcPr>
          <w:p>
            <w:r>
              <w:rPr>
                <w:rFonts w:ascii="TH Sarabun PSK" w:hAnsi="TH Sarabun PSK"/>
                <w:color w:val="22311C"/>
                <w:sz w:val="26"/>
              </w:rPr>
              <w:t>จำนวนแต้มสะสมเพื่อรับสิทธิ์แลกเครื่องดื่มฟรี 1 แก้ว</w:t>
            </w:r>
          </w:p>
        </w:tc>
      </w:tr>
    </w:tbl>
    <w:p>
      <w:pPr>
        <w:spacing w:before="40" w:after="160"/>
      </w:pPr>
    </w:p>
    <w:sectPr w:rsidR="00FC693F" w:rsidRPr="0006063C" w:rsidSect="00034616">
      <w:pgSz w:w="11909" w:h="16834"/>
      <w:pgMar w:top="1440" w:right="1440"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pPr>
    <w:rPr>
      <w:rFonts w:ascii="TH Sarabun PSK" w:hAnsi="TH Sarabun PSK"/>
      <w:color w:val="22311C"/>
      <w:sz w:val="3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